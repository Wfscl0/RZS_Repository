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64C0D" w14:textId="6361CC96" w:rsidR="00464533" w:rsidRDefault="00F502B2">
      <w:pPr>
        <w:pStyle w:val="aa"/>
        <w:rPr>
          <w:lang w:eastAsia="zh-CN"/>
        </w:rPr>
      </w:pPr>
      <w:r>
        <w:rPr>
          <w:lang w:eastAsia="zh-CN"/>
        </w:rPr>
        <w:t>整车电气系统答辩准备材料</w:t>
      </w:r>
    </w:p>
    <w:p w14:paraId="62109704" w14:textId="77777777" w:rsidR="00464533" w:rsidRDefault="00F502B2">
      <w:pPr>
        <w:pStyle w:val="ac"/>
        <w:rPr>
          <w:lang w:eastAsia="zh-CN"/>
        </w:rPr>
      </w:pPr>
      <w:r>
        <w:rPr>
          <w:lang w:eastAsia="zh-CN"/>
        </w:rPr>
        <w:t>接口整合</w:t>
      </w:r>
      <w:r>
        <w:rPr>
          <w:lang w:eastAsia="zh-CN"/>
        </w:rPr>
        <w:t xml:space="preserve">  </w:t>
      </w:r>
      <w:r>
        <w:rPr>
          <w:lang w:eastAsia="zh-CN"/>
        </w:rPr>
        <w:t>功能实现</w:t>
      </w:r>
      <w:r>
        <w:rPr>
          <w:lang w:eastAsia="zh-CN"/>
        </w:rPr>
        <w:t xml:space="preserve">  </w:t>
      </w:r>
      <w:r>
        <w:rPr>
          <w:lang w:eastAsia="zh-CN"/>
        </w:rPr>
        <w:t>整车安全性</w:t>
      </w:r>
      <w:r>
        <w:rPr>
          <w:lang w:eastAsia="zh-CN"/>
        </w:rPr>
        <w:t xml:space="preserve">  </w:t>
      </w:r>
      <w:r>
        <w:rPr>
          <w:lang w:eastAsia="zh-CN"/>
        </w:rPr>
        <w:t>可维护性</w:t>
      </w:r>
    </w:p>
    <w:p w14:paraId="317E5DE1" w14:textId="77777777" w:rsidR="00464533" w:rsidRDefault="00F502B2">
      <w:pPr>
        <w:rPr>
          <w:lang w:eastAsia="zh-CN"/>
        </w:rPr>
      </w:pPr>
      <w:r>
        <w:rPr>
          <w:lang w:eastAsia="zh-CN"/>
        </w:rPr>
        <w:t>资料基线</w:t>
      </w:r>
      <w:r>
        <w:rPr>
          <w:lang w:eastAsia="zh-CN"/>
        </w:rPr>
        <w:t xml:space="preserve">  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</w:t>
      </w:r>
      <w:r>
        <w:rPr>
          <w:lang w:eastAsia="zh-CN"/>
        </w:rPr>
        <w:t xml:space="preserve">    </w:t>
      </w:r>
      <w:r>
        <w:rPr>
          <w:lang w:eastAsia="zh-CN"/>
        </w:rPr>
        <w:t>适用范围</w:t>
      </w:r>
      <w:r>
        <w:rPr>
          <w:lang w:eastAsia="zh-CN"/>
        </w:rPr>
        <w:t xml:space="preserve">  </w:t>
      </w:r>
      <w:r>
        <w:rPr>
          <w:lang w:eastAsia="zh-CN"/>
        </w:rPr>
        <w:t>低压盒及与整车控制相关的电气接口</w:t>
      </w:r>
    </w:p>
    <w:p w14:paraId="57E44A04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答辩要说明的核心结论</w:t>
      </w:r>
    </w:p>
    <w:p w14:paraId="6BF86E04" w14:textId="77777777" w:rsidR="00464533" w:rsidRDefault="00F502B2">
      <w:pPr>
        <w:rPr>
          <w:lang w:eastAsia="zh-CN"/>
        </w:rPr>
      </w:pPr>
      <w:r>
        <w:rPr>
          <w:lang w:eastAsia="zh-CN"/>
        </w:rPr>
        <w:t>本设计通过基板汇接、独立硬件安全判断、故障锁存、远程急停与状态反馈，把分</w:t>
      </w:r>
      <w:proofErr w:type="gramStart"/>
      <w:r>
        <w:rPr>
          <w:lang w:eastAsia="zh-CN"/>
        </w:rPr>
        <w:t>散板卡组织</w:t>
      </w:r>
      <w:proofErr w:type="gramEnd"/>
      <w:r>
        <w:rPr>
          <w:lang w:eastAsia="zh-CN"/>
        </w:rPr>
        <w:t>成可以定位故障、可以分模块测试的整车电气系统。其安全价值在于故障能够撤销运行许可并保持安全状态；维护价值在于同一根信号可以追溯到连接器、调理电路、功能板和检查方法。</w:t>
      </w:r>
    </w:p>
    <w:p w14:paraId="34A1853E" w14:textId="77777777" w:rsidR="00464533" w:rsidRDefault="00F502B2">
      <w:pPr>
        <w:rPr>
          <w:lang w:eastAsia="zh-CN"/>
        </w:rPr>
      </w:pPr>
      <w:r>
        <w:rPr>
          <w:lang w:eastAsia="zh-CN"/>
        </w:rPr>
        <w:t>已有依据覆盖接口定义、</w:t>
      </w:r>
      <w:proofErr w:type="gramStart"/>
      <w:r>
        <w:rPr>
          <w:lang w:eastAsia="zh-CN"/>
        </w:rPr>
        <w:t>当前网表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RES </w:t>
      </w:r>
      <w:r>
        <w:rPr>
          <w:lang w:eastAsia="zh-CN"/>
        </w:rPr>
        <w:t>源码及部分历史台架记录。整车安全性提升目前以设计机制和限定条件下的测试结果说明；未形成新版本整车响应时间、制动性能或维护工时改善的完整实测证据。</w:t>
      </w:r>
    </w:p>
    <w:p w14:paraId="338163AE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90</w:t>
      </w:r>
      <w:r>
        <w:rPr>
          <w:lang w:eastAsia="zh-CN"/>
        </w:rPr>
        <w:t>秒开场稿</w:t>
      </w:r>
    </w:p>
    <w:p w14:paraId="05D9E0FB" w14:textId="77777777" w:rsidR="00464533" w:rsidRDefault="00F502B2">
      <w:pPr>
        <w:rPr>
          <w:lang w:eastAsia="zh-CN"/>
        </w:rPr>
      </w:pPr>
      <w:r>
        <w:rPr>
          <w:lang w:eastAsia="zh-CN"/>
        </w:rPr>
        <w:t>我们的工作是把整车安全功能从各块独立电路，整合为有统一接口、有故</w:t>
      </w:r>
      <w:r>
        <w:rPr>
          <w:lang w:eastAsia="zh-CN"/>
        </w:rPr>
        <w:t>障保持、有诊断路径的系统。基板集中连接</w:t>
      </w:r>
      <w:r>
        <w:rPr>
          <w:lang w:eastAsia="zh-CN"/>
        </w:rPr>
        <w:t xml:space="preserve"> BSPD</w:t>
      </w:r>
      <w:r>
        <w:rPr>
          <w:lang w:eastAsia="zh-CN"/>
        </w:rPr>
        <w:t>、</w:t>
      </w:r>
      <w:r>
        <w:rPr>
          <w:lang w:eastAsia="zh-CN"/>
        </w:rPr>
        <w:t>TSAL</w:t>
      </w:r>
      <w:r>
        <w:rPr>
          <w:lang w:eastAsia="zh-CN"/>
        </w:rPr>
        <w:t>、错误锁存与</w:t>
      </w:r>
      <w:r>
        <w:rPr>
          <w:lang w:eastAsia="zh-CN"/>
        </w:rPr>
        <w:t xml:space="preserve"> EBS</w:t>
      </w:r>
      <w:r>
        <w:rPr>
          <w:lang w:eastAsia="zh-CN"/>
        </w:rPr>
        <w:t>，把</w:t>
      </w:r>
      <w:r>
        <w:rPr>
          <w:lang w:eastAsia="zh-CN"/>
        </w:rPr>
        <w:t xml:space="preserve"> 24 V</w:t>
      </w:r>
      <w:r>
        <w:rPr>
          <w:lang w:eastAsia="zh-CN"/>
        </w:rPr>
        <w:t>、</w:t>
      </w:r>
      <w:r>
        <w:rPr>
          <w:lang w:eastAsia="zh-CN"/>
        </w:rPr>
        <w:t>12 V</w:t>
      </w:r>
      <w:r>
        <w:rPr>
          <w:lang w:eastAsia="zh-CN"/>
        </w:rPr>
        <w:t>、</w:t>
      </w:r>
      <w:r>
        <w:rPr>
          <w:lang w:eastAsia="zh-CN"/>
        </w:rPr>
        <w:t>5 V</w:t>
      </w:r>
      <w:r>
        <w:rPr>
          <w:lang w:eastAsia="zh-CN"/>
        </w:rPr>
        <w:t>和</w:t>
      </w:r>
      <w:r>
        <w:rPr>
          <w:lang w:eastAsia="zh-CN"/>
        </w:rPr>
        <w:t>3.3 V</w:t>
      </w:r>
      <w:r>
        <w:rPr>
          <w:lang w:eastAsia="zh-CN"/>
        </w:rPr>
        <w:t>信号按功能分开。</w:t>
      </w:r>
      <w:r>
        <w:rPr>
          <w:lang w:eastAsia="zh-CN"/>
        </w:rPr>
        <w:t xml:space="preserve">BSPD </w:t>
      </w:r>
      <w:r>
        <w:rPr>
          <w:lang w:eastAsia="zh-CN"/>
        </w:rPr>
        <w:t>独立检测制动与驱动功率冲突；</w:t>
      </w:r>
      <w:r>
        <w:rPr>
          <w:lang w:eastAsia="zh-CN"/>
        </w:rPr>
        <w:t>IMD</w:t>
      </w:r>
      <w:r>
        <w:rPr>
          <w:lang w:eastAsia="zh-CN"/>
        </w:rPr>
        <w:t>、</w:t>
      </w:r>
      <w:r>
        <w:rPr>
          <w:lang w:eastAsia="zh-CN"/>
        </w:rPr>
        <w:t>BMS</w:t>
      </w:r>
      <w:r>
        <w:rPr>
          <w:lang w:eastAsia="zh-CN"/>
        </w:rPr>
        <w:t>、</w:t>
      </w:r>
      <w:r>
        <w:rPr>
          <w:lang w:eastAsia="zh-CN"/>
        </w:rPr>
        <w:t xml:space="preserve">EBS </w:t>
      </w:r>
      <w:r>
        <w:rPr>
          <w:lang w:eastAsia="zh-CN"/>
        </w:rPr>
        <w:t>和</w:t>
      </w:r>
      <w:r>
        <w:rPr>
          <w:lang w:eastAsia="zh-CN"/>
        </w:rPr>
        <w:t xml:space="preserve"> RES </w:t>
      </w:r>
      <w:r>
        <w:rPr>
          <w:lang w:eastAsia="zh-CN"/>
        </w:rPr>
        <w:t>的异常通过硬件锁存保持安全回路断开；</w:t>
      </w:r>
      <w:r>
        <w:rPr>
          <w:lang w:eastAsia="zh-CN"/>
        </w:rPr>
        <w:t xml:space="preserve">RES </w:t>
      </w:r>
      <w:r>
        <w:rPr>
          <w:lang w:eastAsia="zh-CN"/>
        </w:rPr>
        <w:t>对急停、失联、重放和通信异常撤销许可；</w:t>
      </w:r>
      <w:r>
        <w:rPr>
          <w:lang w:eastAsia="zh-CN"/>
        </w:rPr>
        <w:t xml:space="preserve">EBS </w:t>
      </w:r>
      <w:r>
        <w:rPr>
          <w:lang w:eastAsia="zh-CN"/>
        </w:rPr>
        <w:t>利用失电触发制动的机械储能系统执行停车。</w:t>
      </w:r>
    </w:p>
    <w:p w14:paraId="1298BDB3" w14:textId="77777777" w:rsidR="00464533" w:rsidRDefault="00F502B2">
      <w:pPr>
        <w:rPr>
          <w:lang w:eastAsia="zh-CN"/>
        </w:rPr>
      </w:pPr>
      <w:r>
        <w:rPr>
          <w:lang w:eastAsia="zh-CN"/>
        </w:rPr>
        <w:t>可维护性方面，每个接口都明确针脚、方向、电平、有效条件和掉电状态，能够从外部连接器定位到板卡内部。已有数字台架证明</w:t>
      </w:r>
      <w:r>
        <w:rPr>
          <w:lang w:eastAsia="zh-CN"/>
        </w:rPr>
        <w:t xml:space="preserve"> BSPD </w:t>
      </w:r>
      <w:r>
        <w:rPr>
          <w:lang w:eastAsia="zh-CN"/>
        </w:rPr>
        <w:t>的逻辑与部分时序、旧版锁存功能以及隔离台架</w:t>
      </w:r>
      <w:r>
        <w:rPr>
          <w:lang w:eastAsia="zh-CN"/>
        </w:rPr>
        <w:t>下的</w:t>
      </w:r>
      <w:r>
        <w:rPr>
          <w:lang w:eastAsia="zh-CN"/>
        </w:rPr>
        <w:t xml:space="preserve"> RES </w:t>
      </w:r>
      <w:r>
        <w:rPr>
          <w:lang w:eastAsia="zh-CN"/>
        </w:rPr>
        <w:t>断链释放；模拟阈值、最终触点拓扑和整车制动</w:t>
      </w:r>
      <w:proofErr w:type="gramStart"/>
      <w:r>
        <w:rPr>
          <w:lang w:eastAsia="zh-CN"/>
        </w:rPr>
        <w:t>响应仍</w:t>
      </w:r>
      <w:proofErr w:type="gramEnd"/>
      <w:r>
        <w:rPr>
          <w:lang w:eastAsia="zh-CN"/>
        </w:rPr>
        <w:t>按验收清单关闭。我们用明确的证据范围说明设计能力。</w:t>
      </w:r>
    </w:p>
    <w:p w14:paraId="08B23E91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材料使用方法</w:t>
      </w:r>
    </w:p>
    <w:p w14:paraId="3916FF8B" w14:textId="77777777" w:rsidR="00464533" w:rsidRDefault="00F502B2">
      <w:pPr>
        <w:rPr>
          <w:lang w:eastAsia="zh-CN"/>
        </w:rPr>
      </w:pPr>
      <w:r>
        <w:rPr>
          <w:lang w:eastAsia="zh-CN"/>
        </w:rPr>
        <w:t>主文用于讲述与问答；配套《全车接口与信号索引</w:t>
      </w:r>
      <w:r>
        <w:rPr>
          <w:lang w:eastAsia="zh-CN"/>
        </w:rPr>
        <w:t>.md</w:t>
      </w:r>
      <w:r>
        <w:rPr>
          <w:lang w:eastAsia="zh-CN"/>
        </w:rPr>
        <w:t>》</w:t>
      </w:r>
      <w:proofErr w:type="gramStart"/>
      <w:r>
        <w:rPr>
          <w:lang w:eastAsia="zh-CN"/>
        </w:rPr>
        <w:t>用于逐针查阅</w:t>
      </w:r>
      <w:proofErr w:type="gramEnd"/>
      <w:r>
        <w:rPr>
          <w:lang w:eastAsia="zh-CN"/>
        </w:rPr>
        <w:t>。正文</w:t>
      </w:r>
      <w:r>
        <w:rPr>
          <w:lang w:eastAsia="zh-CN"/>
        </w:rPr>
        <w:t xml:space="preserve"> [</w:t>
      </w:r>
      <w:proofErr w:type="spellStart"/>
      <w:r>
        <w:rPr>
          <w:lang w:eastAsia="zh-CN"/>
        </w:rPr>
        <w:t>Sxx</w:t>
      </w:r>
      <w:proofErr w:type="spellEnd"/>
      <w:r>
        <w:rPr>
          <w:lang w:eastAsia="zh-CN"/>
        </w:rPr>
        <w:t xml:space="preserve">] </w:t>
      </w:r>
      <w:r>
        <w:rPr>
          <w:lang w:eastAsia="zh-CN"/>
        </w:rPr>
        <w:t>对应末尾资料清单，索引保留原工作簿行号及内容哈希。原表中的</w:t>
      </w:r>
      <w:r>
        <w:rPr>
          <w:lang w:eastAsia="zh-CN"/>
        </w:rPr>
        <w:t>“</w:t>
      </w:r>
      <w:r>
        <w:rPr>
          <w:lang w:eastAsia="zh-CN"/>
        </w:rPr>
        <w:t>正常</w:t>
      </w:r>
      <w:r>
        <w:rPr>
          <w:lang w:eastAsia="zh-CN"/>
        </w:rPr>
        <w:t>”</w:t>
      </w:r>
      <w:r>
        <w:rPr>
          <w:lang w:eastAsia="zh-CN"/>
        </w:rPr>
        <w:t>指接口整理状态，不等于实</w:t>
      </w:r>
      <w:proofErr w:type="gramStart"/>
      <w:r>
        <w:rPr>
          <w:lang w:eastAsia="zh-CN"/>
        </w:rPr>
        <w:t>车试验</w:t>
      </w:r>
      <w:proofErr w:type="gramEnd"/>
      <w:r>
        <w:rPr>
          <w:lang w:eastAsia="zh-CN"/>
        </w:rPr>
        <w:t>通过。本报告不涉及外部控制器程序、引脚分配、报文迁移及软件集成；保留网络名只用于硬件接线追溯。</w:t>
      </w:r>
    </w:p>
    <w:p w14:paraId="42563A2F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0102E9E1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整车功能分工与安全动作路径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912"/>
        <w:gridCol w:w="4365"/>
      </w:tblGrid>
      <w:tr w:rsidR="00464533" w14:paraId="67BD73BE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D3172E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模块</w:t>
            </w:r>
            <w:proofErr w:type="spellEnd"/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D33A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输入与判断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22665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输出与整车作用</w:t>
            </w:r>
          </w:p>
        </w:tc>
      </w:tr>
      <w:tr w:rsidR="00464533" w14:paraId="7491497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0E333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CE993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外部线束、电源、外部控制器命令及板卡信号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D9D37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汇接四块功能板；继电器</w:t>
            </w:r>
            <w:r>
              <w:rPr>
                <w:sz w:val="18"/>
                <w:lang w:eastAsia="zh-CN"/>
              </w:rPr>
              <w:t>/MOS</w:t>
            </w:r>
            <w:r>
              <w:rPr>
                <w:sz w:val="18"/>
                <w:lang w:eastAsia="zh-CN"/>
              </w:rPr>
              <w:t>驱动；状态电平转换</w:t>
            </w:r>
          </w:p>
        </w:tc>
      </w:tr>
      <w:tr w:rsidR="00464533" w14:paraId="438C396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BB1D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2890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四路油压和一路电流的模拟比较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0B2E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制动与驱动冲突持续有效时断开安全回路</w:t>
            </w:r>
          </w:p>
        </w:tc>
      </w:tr>
      <w:tr w:rsidR="00464533" w14:paraId="1F1DA4A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843847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错误锁存</w:t>
            </w:r>
            <w:proofErr w:type="spellEnd"/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FFDA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</w:t>
            </w:r>
            <w:r>
              <w:rPr>
                <w:sz w:val="18"/>
              </w:rPr>
              <w:t>异常及复位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2748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>SCIN–SCOUT</w:t>
            </w:r>
            <w:r>
              <w:rPr>
                <w:sz w:val="18"/>
              </w:rPr>
              <w:t>断开；健康恢复后仍需正确复位</w:t>
            </w:r>
          </w:p>
        </w:tc>
      </w:tr>
      <w:tr w:rsidR="00464533" w14:paraId="41CC71D2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418DC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继电器检测与</w:t>
            </w:r>
            <w:r>
              <w:rPr>
                <w:sz w:val="18"/>
                <w:lang w:eastAsia="zh-CN"/>
              </w:rPr>
              <w:t>TSAL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E9DF1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主正、主负、预充辅助触点和隔离电压采样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206B9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给出高压相关红绿灯状态，抑制不可信正常显示</w:t>
            </w:r>
          </w:p>
        </w:tc>
      </w:tr>
      <w:tr w:rsidR="00464533" w14:paraId="25CF0BF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3769B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DE946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安全回路、</w:t>
            </w:r>
            <w:r>
              <w:rPr>
                <w:sz w:val="18"/>
                <w:lang w:eastAsia="zh-CN"/>
              </w:rPr>
              <w:t>24V</w:t>
            </w:r>
            <w:r>
              <w:rPr>
                <w:sz w:val="18"/>
                <w:lang w:eastAsia="zh-CN"/>
              </w:rPr>
              <w:t>主电源、</w:t>
            </w:r>
            <w:r>
              <w:rPr>
                <w:sz w:val="18"/>
                <w:lang w:eastAsia="zh-CN"/>
              </w:rPr>
              <w:t>WDI</w:t>
            </w:r>
            <w:r>
              <w:rPr>
                <w:sz w:val="18"/>
                <w:lang w:eastAsia="zh-CN"/>
              </w:rPr>
              <w:t>与触发命令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F0ED5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释放电磁阀电源并由机械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气路执行紧急制动</w:t>
            </w:r>
          </w:p>
        </w:tc>
      </w:tr>
      <w:tr w:rsidR="00464533" w14:paraId="2A3A170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B9E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RES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C8F02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操作者</w:t>
            </w:r>
            <w:r>
              <w:rPr>
                <w:sz w:val="18"/>
              </w:rPr>
              <w:t>GO/STOP</w:t>
            </w:r>
            <w:r>
              <w:rPr>
                <w:sz w:val="18"/>
              </w:rPr>
              <w:t>、无线有效性、本地通信状态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B198A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安全继电器命令、</w:t>
            </w:r>
            <w:r>
              <w:rPr>
                <w:sz w:val="18"/>
                <w:lang w:eastAsia="zh-CN"/>
              </w:rPr>
              <w:t>START</w:t>
            </w:r>
            <w:r>
              <w:rPr>
                <w:sz w:val="18"/>
                <w:lang w:eastAsia="zh-CN"/>
              </w:rPr>
              <w:t>事件、</w:t>
            </w:r>
            <w:r>
              <w:rPr>
                <w:sz w:val="18"/>
                <w:lang w:eastAsia="zh-CN"/>
              </w:rPr>
              <w:t>CAN</w:t>
            </w:r>
            <w:r>
              <w:rPr>
                <w:sz w:val="18"/>
                <w:lang w:eastAsia="zh-CN"/>
              </w:rPr>
              <w:t>状态与诊断</w:t>
            </w:r>
          </w:p>
        </w:tc>
      </w:tr>
    </w:tbl>
    <w:p w14:paraId="1191877D" w14:textId="77777777" w:rsidR="00464533" w:rsidRDefault="00464533">
      <w:pPr>
        <w:rPr>
          <w:lang w:eastAsia="zh-CN"/>
        </w:rPr>
      </w:pPr>
    </w:p>
    <w:p w14:paraId="17077F22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三条需要分开说明的链路</w:t>
      </w:r>
    </w:p>
    <w:p w14:paraId="15A50216" w14:textId="77777777" w:rsidR="00464533" w:rsidRDefault="00F502B2">
      <w:pPr>
        <w:rPr>
          <w:lang w:eastAsia="zh-CN"/>
        </w:rPr>
      </w:pPr>
      <w:r>
        <w:rPr>
          <w:lang w:eastAsia="zh-CN"/>
        </w:rPr>
        <w:t>安全动作：异常输入</w:t>
      </w:r>
      <w:r>
        <w:rPr>
          <w:lang w:eastAsia="zh-CN"/>
        </w:rPr>
        <w:t xml:space="preserve"> → </w:t>
      </w:r>
      <w:r>
        <w:rPr>
          <w:lang w:eastAsia="zh-CN"/>
        </w:rPr>
        <w:t>独立硬件判断或</w:t>
      </w:r>
      <w:r>
        <w:rPr>
          <w:lang w:eastAsia="zh-CN"/>
        </w:rPr>
        <w:t xml:space="preserve"> RES </w:t>
      </w:r>
      <w:r>
        <w:rPr>
          <w:lang w:eastAsia="zh-CN"/>
        </w:rPr>
        <w:t>安全状态机</w:t>
      </w:r>
      <w:r>
        <w:rPr>
          <w:lang w:eastAsia="zh-CN"/>
        </w:rPr>
        <w:t xml:space="preserve"> → </w:t>
      </w:r>
      <w:r>
        <w:rPr>
          <w:lang w:eastAsia="zh-CN"/>
        </w:rPr>
        <w:t>撤销安全回路许可或</w:t>
      </w:r>
      <w:r>
        <w:rPr>
          <w:lang w:eastAsia="zh-CN"/>
        </w:rPr>
        <w:t xml:space="preserve"> EBS </w:t>
      </w:r>
      <w:r>
        <w:rPr>
          <w:lang w:eastAsia="zh-CN"/>
        </w:rPr>
        <w:t>供电</w:t>
      </w:r>
      <w:r>
        <w:rPr>
          <w:lang w:eastAsia="zh-CN"/>
        </w:rPr>
        <w:t xml:space="preserve"> → </w:t>
      </w:r>
      <w:proofErr w:type="gramStart"/>
      <w:r>
        <w:rPr>
          <w:lang w:eastAsia="zh-CN"/>
        </w:rPr>
        <w:t>牵引断能与</w:t>
      </w:r>
      <w:proofErr w:type="gramEnd"/>
      <w:r>
        <w:rPr>
          <w:lang w:eastAsia="zh-CN"/>
        </w:rPr>
        <w:t>制动。最终串联顺序、</w:t>
      </w:r>
      <w:r>
        <w:rPr>
          <w:lang w:eastAsia="zh-CN"/>
        </w:rPr>
        <w:t xml:space="preserve">RES </w:t>
      </w:r>
      <w:r>
        <w:rPr>
          <w:lang w:eastAsia="zh-CN"/>
        </w:rPr>
        <w:t>两路触点如何接入和</w:t>
      </w:r>
      <w:r>
        <w:rPr>
          <w:lang w:eastAsia="zh-CN"/>
        </w:rPr>
        <w:t xml:space="preserve"> DCDC </w:t>
      </w:r>
      <w:r>
        <w:rPr>
          <w:lang w:eastAsia="zh-CN"/>
        </w:rPr>
        <w:t>位置仍需以冻结后的整车原理图核定。</w:t>
      </w:r>
    </w:p>
    <w:p w14:paraId="764DCB73" w14:textId="77777777" w:rsidR="00464533" w:rsidRDefault="00F502B2">
      <w:pPr>
        <w:rPr>
          <w:lang w:eastAsia="zh-CN"/>
        </w:rPr>
      </w:pPr>
      <w:r>
        <w:rPr>
          <w:lang w:eastAsia="zh-CN"/>
        </w:rPr>
        <w:t>故障保持：异常消失不等于自动恢复运行。锁存板保存故障，复位只恢复具备条件的许可；</w:t>
      </w:r>
      <w:r>
        <w:rPr>
          <w:lang w:eastAsia="zh-CN"/>
        </w:rPr>
        <w:t xml:space="preserve">RES </w:t>
      </w:r>
      <w:r>
        <w:rPr>
          <w:lang w:eastAsia="zh-CN"/>
        </w:rPr>
        <w:t>软件恢复需要新会话及</w:t>
      </w:r>
      <w:r>
        <w:rPr>
          <w:lang w:eastAsia="zh-CN"/>
        </w:rPr>
        <w:t xml:space="preserve"> READY </w:t>
      </w:r>
      <w:r>
        <w:rPr>
          <w:lang w:eastAsia="zh-CN"/>
        </w:rPr>
        <w:t>确认，</w:t>
      </w:r>
      <w:r>
        <w:rPr>
          <w:lang w:eastAsia="zh-CN"/>
        </w:rPr>
        <w:t xml:space="preserve">GO </w:t>
      </w:r>
      <w:r>
        <w:rPr>
          <w:lang w:eastAsia="zh-CN"/>
        </w:rPr>
        <w:t>仍需再次操作。</w:t>
      </w:r>
      <w:r>
        <w:rPr>
          <w:lang w:eastAsia="zh-CN"/>
        </w:rPr>
        <w:t xml:space="preserve">BSPD </w:t>
      </w:r>
      <w:r>
        <w:rPr>
          <w:lang w:eastAsia="zh-CN"/>
        </w:rPr>
        <w:t>的延时自动恢复属于另一套机制。</w:t>
      </w:r>
    </w:p>
    <w:p w14:paraId="2182E33B" w14:textId="77777777" w:rsidR="00464533" w:rsidRDefault="00F502B2">
      <w:pPr>
        <w:rPr>
          <w:lang w:eastAsia="zh-CN"/>
        </w:rPr>
      </w:pPr>
      <w:r>
        <w:rPr>
          <w:lang w:eastAsia="zh-CN"/>
        </w:rPr>
        <w:t>诊断显示：灯、蜂鸣器、</w:t>
      </w:r>
      <w:r>
        <w:rPr>
          <w:lang w:eastAsia="zh-CN"/>
        </w:rPr>
        <w:t>CAN</w:t>
      </w:r>
      <w:r>
        <w:rPr>
          <w:lang w:eastAsia="zh-CN"/>
        </w:rPr>
        <w:t>状态和调试变量帮助定位，不能代替触点导通、</w:t>
      </w:r>
      <w:r>
        <w:rPr>
          <w:lang w:eastAsia="zh-CN"/>
        </w:rPr>
        <w:t xml:space="preserve">SDC </w:t>
      </w:r>
      <w:r>
        <w:rPr>
          <w:lang w:eastAsia="zh-CN"/>
        </w:rPr>
        <w:t>断开或制动压力的物理测量。</w:t>
      </w:r>
    </w:p>
    <w:p w14:paraId="35540A01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01]</w:t>
      </w:r>
      <w:r>
        <w:rPr>
          <w:sz w:val="16"/>
        </w:rPr>
        <w:t>、</w:t>
      </w:r>
      <w:proofErr w:type="gramEnd"/>
      <w:r>
        <w:rPr>
          <w:sz w:val="16"/>
        </w:rPr>
        <w:t>[S13]</w:t>
      </w:r>
      <w:r>
        <w:rPr>
          <w:sz w:val="16"/>
        </w:rPr>
        <w:t>、</w:t>
      </w:r>
      <w:r>
        <w:rPr>
          <w:sz w:val="16"/>
        </w:rPr>
        <w:t>[S15]</w:t>
      </w:r>
      <w:r>
        <w:rPr>
          <w:sz w:val="16"/>
        </w:rPr>
        <w:t>。</w:t>
      </w:r>
    </w:p>
    <w:p w14:paraId="74108B59" w14:textId="77777777" w:rsidR="00464533" w:rsidRDefault="00F502B2">
      <w:r>
        <w:br w:type="page"/>
      </w:r>
    </w:p>
    <w:p w14:paraId="39BEBE02" w14:textId="77777777" w:rsidR="00464533" w:rsidRDefault="00F502B2">
      <w:pPr>
        <w:pStyle w:val="1"/>
      </w:pPr>
      <w:r>
        <w:lastRenderedPageBreak/>
        <w:t xml:space="preserve">2 </w:t>
      </w:r>
      <w:r>
        <w:t>电压域和接口使用边界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4649"/>
      </w:tblGrid>
      <w:tr w:rsidR="00464533" w14:paraId="3CAEE8E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8C231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接口类别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C58A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现用定义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51797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实现及边界</w:t>
            </w:r>
          </w:p>
        </w:tc>
      </w:tr>
      <w:tr w:rsidR="00464533" w14:paraId="7FF977F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29079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24 V</w:t>
            </w:r>
            <w:r>
              <w:rPr>
                <w:sz w:val="18"/>
              </w:rPr>
              <w:t>主电源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14C5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 xml:space="preserve">BSPD </w:t>
            </w:r>
            <w:r>
              <w:rPr>
                <w:sz w:val="18"/>
              </w:rPr>
              <w:t>+24VIN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EBS_PWR/EBS_WORK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ASMS</w:t>
            </w:r>
            <w:r>
              <w:rPr>
                <w:sz w:val="18"/>
              </w:rPr>
              <w:t>输入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D79EF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电源能量支路与逻辑状态分开；保险和负载电流需定额</w:t>
            </w:r>
          </w:p>
        </w:tc>
      </w:tr>
      <w:tr w:rsidR="00464533" w14:paraId="4D4DDB3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D091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V</w:t>
            </w:r>
            <w:r>
              <w:rPr>
                <w:sz w:val="18"/>
              </w:rPr>
              <w:t>电源及状态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D28B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基板供电；</w:t>
            </w:r>
            <w:r>
              <w:rPr>
                <w:sz w:val="18"/>
              </w:rPr>
              <w:t>RES_ERROR</w:t>
            </w:r>
            <w:r>
              <w:rPr>
                <w:sz w:val="18"/>
              </w:rPr>
              <w:t>健康；</w:t>
            </w:r>
            <w:r>
              <w:rPr>
                <w:sz w:val="18"/>
              </w:rPr>
              <w:t>EBS SDC_IN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4466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  <w:r>
              <w:rPr>
                <w:sz w:val="18"/>
              </w:rPr>
              <w:t>安全回路经外部</w:t>
            </w:r>
            <w:r>
              <w:rPr>
                <w:sz w:val="18"/>
              </w:rPr>
              <w:t>DCDC</w:t>
            </w:r>
            <w:r>
              <w:rPr>
                <w:sz w:val="18"/>
              </w:rPr>
              <w:t>降压；</w:t>
            </w:r>
            <w:r>
              <w:rPr>
                <w:sz w:val="18"/>
              </w:rPr>
              <w:t>RES_ERROR</w:t>
            </w:r>
            <w:r>
              <w:rPr>
                <w:sz w:val="18"/>
              </w:rPr>
              <w:t>故障为</w:t>
            </w:r>
            <w:r>
              <w:rPr>
                <w:sz w:val="18"/>
              </w:rPr>
              <w:t>0V</w:t>
            </w:r>
          </w:p>
        </w:tc>
      </w:tr>
      <w:tr w:rsidR="00464533" w14:paraId="28564AB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DFF29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 V</w:t>
            </w:r>
            <w:r>
              <w:rPr>
                <w:sz w:val="18"/>
              </w:rPr>
              <w:t>逻辑与模拟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69B5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EBS_ERROR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VCU_WDI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OIL/CURRENT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ACTUAL/#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59C13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WDI</w:t>
            </w:r>
            <w:r>
              <w:rPr>
                <w:sz w:val="18"/>
                <w:lang w:eastAsia="zh-CN"/>
              </w:rPr>
              <w:t>为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推挽</w:t>
            </w:r>
            <w:r>
              <w:rPr>
                <w:sz w:val="18"/>
                <w:lang w:eastAsia="zh-CN"/>
              </w:rPr>
              <w:t>10Hz</w:t>
            </w:r>
            <w:r>
              <w:rPr>
                <w:sz w:val="18"/>
                <w:lang w:eastAsia="zh-CN"/>
              </w:rPr>
              <w:t>；不能一律按</w:t>
            </w:r>
            <w:r>
              <w:rPr>
                <w:sz w:val="18"/>
                <w:lang w:eastAsia="zh-CN"/>
              </w:rPr>
              <w:t xml:space="preserve">12V </w:t>
            </w:r>
            <w:r>
              <w:rPr>
                <w:sz w:val="18"/>
                <w:lang w:eastAsia="zh-CN"/>
              </w:rPr>
              <w:t>外部控制器接口接线</w:t>
            </w:r>
          </w:p>
        </w:tc>
      </w:tr>
      <w:tr w:rsidR="00464533" w14:paraId="00AB93E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7C883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 xml:space="preserve">3.3 </w:t>
            </w:r>
            <w:proofErr w:type="spellStart"/>
            <w:r>
              <w:rPr>
                <w:sz w:val="18"/>
              </w:rPr>
              <w:t>V</w:t>
            </w:r>
            <w:r>
              <w:rPr>
                <w:sz w:val="18"/>
              </w:rPr>
              <w:t>逻辑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81D7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 xml:space="preserve">G0B1 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I2C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START_OUT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FAULT_OUT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41CEE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只接兼容逻辑或模块输入；不直接驱动继电器线圈</w:t>
            </w:r>
          </w:p>
        </w:tc>
      </w:tr>
      <w:tr w:rsidR="00464533" w14:paraId="1F8315A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56419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低边开关输出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EDFDD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TSAL</w:t>
            </w:r>
            <w:r>
              <w:rPr>
                <w:sz w:val="18"/>
                <w:lang w:eastAsia="zh-CN"/>
              </w:rPr>
              <w:t>红绿阴极；错误灯与部分蜂鸣器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3099A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导通拉地、关闭高阻；负载正端由匹配电源供给</w:t>
            </w:r>
          </w:p>
        </w:tc>
      </w:tr>
      <w:tr w:rsidR="00464533" w14:paraId="429AA1E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E3534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高边输出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FFBFC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RUN/DI8</w:t>
            </w:r>
            <w:r>
              <w:rPr>
                <w:sz w:val="18"/>
              </w:rPr>
              <w:t>、制动灯、</w:t>
            </w:r>
            <w:r>
              <w:rPr>
                <w:sz w:val="18"/>
              </w:rPr>
              <w:t>ASSI</w:t>
            </w:r>
            <w:r>
              <w:rPr>
                <w:sz w:val="18"/>
              </w:rPr>
              <w:t>；三路</w:t>
            </w:r>
            <w:r>
              <w:rPr>
                <w:sz w:val="18"/>
              </w:rPr>
              <w:t>PMOS</w:t>
            </w:r>
            <w:r>
              <w:rPr>
                <w:sz w:val="18"/>
              </w:rPr>
              <w:t>输出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6D63C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来自</w:t>
            </w:r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母线；继电器释放时多为开路，</w:t>
            </w:r>
            <w:r>
              <w:rPr>
                <w:sz w:val="18"/>
                <w:lang w:eastAsia="zh-CN"/>
              </w:rPr>
              <w:t>PMOS</w:t>
            </w:r>
            <w:r>
              <w:rPr>
                <w:sz w:val="18"/>
                <w:lang w:eastAsia="zh-CN"/>
              </w:rPr>
              <w:t>通道有下拉</w:t>
            </w:r>
          </w:p>
        </w:tc>
      </w:tr>
      <w:tr w:rsidR="00464533" w14:paraId="7DD18A0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41695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无源触点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218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SCIN/SCOUT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SC_IN/SC_OUT</w:t>
            </w:r>
            <w:r>
              <w:rPr>
                <w:sz w:val="18"/>
              </w:rPr>
              <w:t>、辅助触点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2F2CA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不产生固定逻辑电压；检测辅助触点禁止外加有源电压</w:t>
            </w:r>
          </w:p>
        </w:tc>
      </w:tr>
    </w:tbl>
    <w:p w14:paraId="6AA98D61" w14:textId="77777777" w:rsidR="00464533" w:rsidRDefault="00464533">
      <w:pPr>
        <w:rPr>
          <w:lang w:eastAsia="zh-CN"/>
        </w:rPr>
      </w:pPr>
    </w:p>
    <w:p w14:paraId="05A1A3E0" w14:textId="77777777" w:rsidR="00464533" w:rsidRDefault="00F502B2">
      <w:pPr>
        <w:pStyle w:val="21"/>
      </w:pPr>
      <w:proofErr w:type="spellStart"/>
      <w:r>
        <w:t>三个不能混用的信号</w:t>
      </w:r>
      <w:proofErr w:type="spellEnd"/>
    </w:p>
    <w:p w14:paraId="25186F7D" w14:textId="77777777" w:rsidR="00464533" w:rsidRDefault="00F502B2">
      <w:r>
        <w:t xml:space="preserve">RES_ERROR </w:t>
      </w:r>
      <w:r>
        <w:t>是</w:t>
      </w:r>
      <w:r>
        <w:t xml:space="preserve"> </w:t>
      </w:r>
      <w:r>
        <w:t>外部控制器</w:t>
      </w:r>
      <w:r>
        <w:t xml:space="preserve"> </w:t>
      </w:r>
      <w:r>
        <w:t>输出到锁存板的</w:t>
      </w:r>
      <w:r>
        <w:t xml:space="preserve"> 12/0 V </w:t>
      </w:r>
      <w:r>
        <w:t>健康信号；车载</w:t>
      </w:r>
      <w:r>
        <w:t xml:space="preserve"> PB13 FAULT_OUT </w:t>
      </w:r>
      <w:r>
        <w:t>是</w:t>
      </w:r>
      <w:r>
        <w:t xml:space="preserve"> 3.3 V </w:t>
      </w:r>
      <w:r>
        <w:t>高有效故障；</w:t>
      </w:r>
      <w:r>
        <w:t xml:space="preserve">EBS_ERROR </w:t>
      </w:r>
      <w:r>
        <w:t>是锁存板侧</w:t>
      </w:r>
      <w:r>
        <w:t xml:space="preserve"> 5/0 V </w:t>
      </w:r>
      <w:r>
        <w:t>逻辑。它们的来源、极性和用途均不同。</w:t>
      </w:r>
      <w:r>
        <w:t xml:space="preserve">EBS AS_LOCK </w:t>
      </w:r>
      <w:r>
        <w:t>在</w:t>
      </w:r>
      <w:r>
        <w:t>24V</w:t>
      </w:r>
      <w:r>
        <w:t>工作电压下经</w:t>
      </w:r>
      <w:r>
        <w:t>22kΩ/4.7kΩ</w:t>
      </w:r>
      <w:r>
        <w:t>分压约为</w:t>
      </w:r>
      <w:r>
        <w:t>4.23V</w:t>
      </w:r>
      <w:r>
        <w:t>，不能直接当作</w:t>
      </w:r>
      <w:r>
        <w:t>24V</w:t>
      </w:r>
      <w:r>
        <w:t>回路或已冻结的完整</w:t>
      </w:r>
      <w:r>
        <w:t>5V</w:t>
      </w:r>
      <w:r>
        <w:t>输出额定。</w:t>
      </w:r>
    </w:p>
    <w:p w14:paraId="3579E135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电平转换与隔离的区别</w:t>
      </w:r>
    </w:p>
    <w:p w14:paraId="1FC17D15" w14:textId="77777777" w:rsidR="00464533" w:rsidRDefault="00F502B2">
      <w:pPr>
        <w:rPr>
          <w:lang w:eastAsia="zh-CN"/>
        </w:rPr>
      </w:pPr>
      <w:r>
        <w:rPr>
          <w:lang w:eastAsia="zh-CN"/>
        </w:rPr>
        <w:t>基板</w:t>
      </w:r>
      <w:r>
        <w:rPr>
          <w:lang w:eastAsia="zh-CN"/>
        </w:rPr>
        <w:t xml:space="preserve"> U15/U19/U20 </w:t>
      </w:r>
      <w:r>
        <w:rPr>
          <w:lang w:eastAsia="zh-CN"/>
        </w:rPr>
        <w:t>的光</w:t>
      </w:r>
      <w:proofErr w:type="gramStart"/>
      <w:r>
        <w:rPr>
          <w:lang w:eastAsia="zh-CN"/>
        </w:rPr>
        <w:t>耦</w:t>
      </w:r>
      <w:proofErr w:type="gramEnd"/>
      <w:r>
        <w:rPr>
          <w:lang w:eastAsia="zh-CN"/>
        </w:rPr>
        <w:t>输入与输出共用</w:t>
      </w:r>
      <w:r>
        <w:rPr>
          <w:lang w:eastAsia="zh-CN"/>
        </w:rPr>
        <w:t xml:space="preserve"> GND</w:t>
      </w:r>
      <w:r>
        <w:rPr>
          <w:lang w:eastAsia="zh-CN"/>
        </w:rPr>
        <w:t>，仅实现电平转换和缓冲。三路</w:t>
      </w:r>
      <w:r>
        <w:rPr>
          <w:lang w:eastAsia="zh-CN"/>
        </w:rPr>
        <w:t xml:space="preserve"> PMOS </w:t>
      </w:r>
      <w:r>
        <w:rPr>
          <w:lang w:eastAsia="zh-CN"/>
        </w:rPr>
        <w:t>的负载能量来自基板</w:t>
      </w:r>
      <w:r>
        <w:rPr>
          <w:lang w:eastAsia="zh-CN"/>
        </w:rPr>
        <w:t>12V</w:t>
      </w:r>
      <w:r>
        <w:rPr>
          <w:lang w:eastAsia="zh-CN"/>
        </w:rPr>
        <w:t>，</w:t>
      </w:r>
      <w:r>
        <w:rPr>
          <w:lang w:eastAsia="zh-CN"/>
        </w:rPr>
        <w:t>24V</w:t>
      </w:r>
      <w:r>
        <w:rPr>
          <w:lang w:eastAsia="zh-CN"/>
        </w:rPr>
        <w:t>状态只控制开关；它们不能被描</w:t>
      </w:r>
      <w:r>
        <w:rPr>
          <w:lang w:eastAsia="zh-CN"/>
        </w:rPr>
        <w:t>述为</w:t>
      </w:r>
      <w:r>
        <w:rPr>
          <w:lang w:eastAsia="zh-CN"/>
        </w:rPr>
        <w:t>24V</w:t>
      </w:r>
      <w:r>
        <w:rPr>
          <w:lang w:eastAsia="zh-CN"/>
        </w:rPr>
        <w:t>转</w:t>
      </w:r>
      <w:r>
        <w:rPr>
          <w:lang w:eastAsia="zh-CN"/>
        </w:rPr>
        <w:t>12V</w:t>
      </w:r>
      <w:r>
        <w:rPr>
          <w:lang w:eastAsia="zh-CN"/>
        </w:rPr>
        <w:t>电源或电气隔离。</w:t>
      </w:r>
    </w:p>
    <w:p w14:paraId="6BBA670C" w14:textId="77777777" w:rsidR="00464533" w:rsidRDefault="00F502B2">
      <w:r>
        <w:br w:type="page"/>
      </w:r>
    </w:p>
    <w:p w14:paraId="691027F9" w14:textId="77777777" w:rsidR="00464533" w:rsidRDefault="00F502B2">
      <w:pPr>
        <w:pStyle w:val="1"/>
      </w:pPr>
      <w:r>
        <w:lastRenderedPageBreak/>
        <w:t xml:space="preserve">3 </w:t>
      </w:r>
      <w:r>
        <w:t>基板外部接口</w:t>
      </w:r>
      <w:r>
        <w:t xml:space="preserve"> CN7</w:t>
      </w:r>
    </w:p>
    <w:p w14:paraId="2BDA7BF6" w14:textId="77777777" w:rsidR="00464533" w:rsidRDefault="00F502B2">
      <w:pPr>
        <w:rPr>
          <w:lang w:eastAsia="zh-CN"/>
        </w:rPr>
      </w:pPr>
      <w:r>
        <w:rPr>
          <w:lang w:eastAsia="zh-CN"/>
        </w:rPr>
        <w:t>方向以基板及其所连接功能</w:t>
      </w:r>
      <w:proofErr w:type="gramStart"/>
      <w:r>
        <w:rPr>
          <w:lang w:eastAsia="zh-CN"/>
        </w:rPr>
        <w:t>板整体</w:t>
      </w:r>
      <w:proofErr w:type="gramEnd"/>
      <w:r>
        <w:rPr>
          <w:lang w:eastAsia="zh-CN"/>
        </w:rPr>
        <w:t>为观察点。针脚、电气结构与条件由基板</w:t>
      </w:r>
      <w:r>
        <w:rPr>
          <w:lang w:eastAsia="zh-CN"/>
        </w:rPr>
        <w:t>v7</w:t>
      </w:r>
      <w:r>
        <w:rPr>
          <w:lang w:eastAsia="zh-CN"/>
        </w:rPr>
        <w:t>表提取；完整内部处理、故障状态、状态标注和</w:t>
      </w:r>
      <w:proofErr w:type="gramStart"/>
      <w:r>
        <w:rPr>
          <w:lang w:eastAsia="zh-CN"/>
        </w:rPr>
        <w:t>源行号</w:t>
      </w:r>
      <w:proofErr w:type="gramEnd"/>
      <w:r>
        <w:rPr>
          <w:lang w:eastAsia="zh-CN"/>
        </w:rPr>
        <w:t>见配套索引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6F2E01FA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D2538C" w14:textId="77777777" w:rsidR="00464533" w:rsidRDefault="00F502B2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针脚</w:t>
            </w:r>
            <w:proofErr w:type="spellEnd"/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ADC1120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89EEC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9A8005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6674DF5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30EBC9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65047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LED_IMD_ERROR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969BB8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84CD4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IMD_LED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LED_IMD_ERROR_VCU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K13…</w:t>
            </w:r>
          </w:p>
        </w:tc>
      </w:tr>
      <w:tr w:rsidR="00464533" w14:paraId="188DF9B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A83B3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F53C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LED_BMS_ERROR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227E3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150EC8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BMS_LED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LED_BMS_ERROR_VCU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K14…</w:t>
            </w:r>
          </w:p>
        </w:tc>
      </w:tr>
      <w:tr w:rsidR="00464533" w14:paraId="5598CA0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B0B33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D77DD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0355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0017A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RUN_VCU</w:t>
            </w:r>
            <w:r>
              <w:rPr>
                <w:sz w:val="17"/>
              </w:rPr>
              <w:t>为约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高电平时</w:t>
            </w:r>
            <w:r>
              <w:rPr>
                <w:sz w:val="17"/>
              </w:rPr>
              <w:t>K2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K2.2(COM)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K…</w:t>
            </w:r>
          </w:p>
        </w:tc>
      </w:tr>
      <w:tr w:rsidR="00464533" w14:paraId="28F8E5F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8C75D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49230F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DI8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76D6ED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41F24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DI8_VCU</w:t>
            </w:r>
            <w:r>
              <w:rPr>
                <w:sz w:val="17"/>
                <w:lang w:eastAsia="zh-CN"/>
              </w:rPr>
              <w:t>为约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高电平时</w:t>
            </w:r>
            <w:r>
              <w:rPr>
                <w:sz w:val="17"/>
                <w:lang w:eastAsia="zh-CN"/>
              </w:rPr>
              <w:t>K5</w:t>
            </w:r>
            <w:r>
              <w:rPr>
                <w:sz w:val="17"/>
                <w:lang w:eastAsia="zh-CN"/>
              </w:rPr>
              <w:t>吸合，</w:t>
            </w:r>
            <w:r>
              <w:rPr>
                <w:sz w:val="17"/>
                <w:lang w:eastAsia="zh-CN"/>
              </w:rPr>
              <w:t>DI8</w:t>
            </w:r>
            <w:r>
              <w:rPr>
                <w:sz w:val="17"/>
                <w:lang w:eastAsia="zh-CN"/>
              </w:rPr>
              <w:t>输出约</w:t>
            </w:r>
            <w:r>
              <w:rPr>
                <w:sz w:val="17"/>
                <w:lang w:eastAsia="zh-CN"/>
              </w:rPr>
              <w:t>12V</w:t>
            </w:r>
          </w:p>
        </w:tc>
      </w:tr>
      <w:tr w:rsidR="00464533" w14:paraId="094DEC4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9AE97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4FBE8B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1C07B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1605FF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LED_EBS_ERROR_VCU</w:t>
            </w:r>
            <w:r>
              <w:rPr>
                <w:sz w:val="17"/>
              </w:rPr>
              <w:t>为高时，</w:t>
            </w:r>
            <w:r>
              <w:rPr>
                <w:sz w:val="17"/>
              </w:rPr>
              <w:t>K12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2–3</w:t>
            </w:r>
            <w:r>
              <w:rPr>
                <w:sz w:val="17"/>
              </w:rPr>
              <w:t>常开</w:t>
            </w:r>
            <w:r>
              <w:rPr>
                <w:sz w:val="17"/>
              </w:rPr>
              <w:t>…</w:t>
            </w:r>
          </w:p>
        </w:tc>
      </w:tr>
      <w:tr w:rsidR="00464533" w14:paraId="531CF55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D6E5B6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DB6333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D6F3C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E52373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R2D_BUZZER_VCU</w:t>
            </w:r>
            <w:r>
              <w:rPr>
                <w:sz w:val="17"/>
              </w:rPr>
              <w:t>为约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高电平时</w:t>
            </w:r>
            <w:r>
              <w:rPr>
                <w:sz w:val="17"/>
              </w:rPr>
              <w:t>K7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K7.2…</w:t>
            </w:r>
          </w:p>
        </w:tc>
      </w:tr>
      <w:tr w:rsidR="00464533" w14:paraId="20D7E35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8FE26C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22CEB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618A0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F88A2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K6</w:t>
            </w:r>
            <w:r>
              <w:rPr>
                <w:sz w:val="17"/>
              </w:rPr>
              <w:t>线圈吸合，</w:t>
            </w:r>
            <w:r>
              <w:rPr>
                <w:sz w:val="17"/>
              </w:rPr>
              <w:t>K6.2(COM)…</w:t>
            </w:r>
          </w:p>
        </w:tc>
      </w:tr>
      <w:tr w:rsidR="00464533" w14:paraId="40B712B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53941D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A0C38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2790E3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9244D5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K8</w:t>
            </w:r>
            <w:r>
              <w:rPr>
                <w:sz w:val="17"/>
              </w:rPr>
              <w:t>吸合，输出约</w:t>
            </w:r>
            <w:r>
              <w:rPr>
                <w:sz w:val="17"/>
              </w:rPr>
              <w:t>12V</w:t>
            </w:r>
          </w:p>
        </w:tc>
      </w:tr>
      <w:tr w:rsidR="00464533" w14:paraId="419B32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A56AF3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A8D4AB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7837F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408686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K11</w:t>
            </w:r>
            <w:r>
              <w:rPr>
                <w:sz w:val="17"/>
              </w:rPr>
              <w:t>吸合，输出约</w:t>
            </w:r>
            <w:r>
              <w:rPr>
                <w:sz w:val="17"/>
              </w:rPr>
              <w:t>12V</w:t>
            </w:r>
          </w:p>
        </w:tc>
      </w:tr>
      <w:tr w:rsidR="00464533" w14:paraId="1808F71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9E98F9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0360BC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46E205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FDC788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作为低压回流；核对实体接地</w:t>
            </w:r>
          </w:p>
        </w:tc>
      </w:tr>
      <w:tr w:rsidR="00464533" w14:paraId="5B72776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FAEB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32A41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ROTATE_OUT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CCD54C0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触点额定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3940A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连接关系以</w:t>
            </w:r>
            <w:r>
              <w:rPr>
                <w:sz w:val="17"/>
                <w:lang w:eastAsia="zh-CN"/>
              </w:rPr>
              <w:t>2026-10-04</w:t>
            </w:r>
            <w:proofErr w:type="gramStart"/>
            <w:r>
              <w:rPr>
                <w:sz w:val="17"/>
                <w:lang w:eastAsia="zh-CN"/>
              </w:rPr>
              <w:t>网表</w:t>
            </w:r>
            <w:proofErr w:type="gramEnd"/>
            <w:r>
              <w:rPr>
                <w:sz w:val="17"/>
                <w:lang w:eastAsia="zh-CN"/>
              </w:rPr>
              <w:t>/base.tel</w:t>
            </w:r>
            <w:r>
              <w:rPr>
                <w:sz w:val="17"/>
                <w:lang w:eastAsia="zh-CN"/>
              </w:rPr>
              <w:t>为准</w:t>
            </w:r>
          </w:p>
        </w:tc>
      </w:tr>
      <w:tr w:rsidR="00464533" w14:paraId="7F9EB0D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15C56E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7DDE1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BED95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开路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</w:t>
            </w:r>
            <w:r>
              <w:rPr>
                <w:sz w:val="17"/>
              </w:rPr>
              <w:t>GND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A50A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EMERGENCY_BUZZER_VCU</w:t>
            </w:r>
            <w:r>
              <w:rPr>
                <w:sz w:val="17"/>
              </w:rPr>
              <w:t>拉低时</w:t>
            </w:r>
            <w:r>
              <w:rPr>
                <w:sz w:val="17"/>
              </w:rPr>
              <w:t>K9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K9.2…</w:t>
            </w:r>
          </w:p>
        </w:tc>
      </w:tr>
      <w:tr w:rsidR="00464533" w14:paraId="1275A57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F2881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5C84F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650B89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触点额定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785585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连接关系以</w:t>
            </w:r>
            <w:r>
              <w:rPr>
                <w:sz w:val="17"/>
                <w:lang w:eastAsia="zh-CN"/>
              </w:rPr>
              <w:t>2026-10-04</w:t>
            </w:r>
            <w:proofErr w:type="gramStart"/>
            <w:r>
              <w:rPr>
                <w:sz w:val="17"/>
                <w:lang w:eastAsia="zh-CN"/>
              </w:rPr>
              <w:t>网表</w:t>
            </w:r>
            <w:proofErr w:type="gramEnd"/>
            <w:r>
              <w:rPr>
                <w:sz w:val="17"/>
                <w:lang w:eastAsia="zh-CN"/>
              </w:rPr>
              <w:t>/base.tel</w:t>
            </w:r>
            <w:r>
              <w:rPr>
                <w:sz w:val="17"/>
                <w:lang w:eastAsia="zh-CN"/>
              </w:rPr>
              <w:t>为准</w:t>
            </w:r>
          </w:p>
        </w:tc>
      </w:tr>
      <w:tr w:rsidR="00464533" w14:paraId="2220209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65A5B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6A0A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ROTATE_VCU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FD6F72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触点额定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线圈电压待核定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A9474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连接关系以</w:t>
            </w:r>
            <w:r>
              <w:rPr>
                <w:sz w:val="17"/>
                <w:lang w:eastAsia="zh-CN"/>
              </w:rPr>
              <w:t>2026-10-04</w:t>
            </w:r>
            <w:proofErr w:type="gramStart"/>
            <w:r>
              <w:rPr>
                <w:sz w:val="17"/>
                <w:lang w:eastAsia="zh-CN"/>
              </w:rPr>
              <w:t>网表</w:t>
            </w:r>
            <w:proofErr w:type="gramEnd"/>
            <w:r>
              <w:rPr>
                <w:sz w:val="17"/>
                <w:lang w:eastAsia="zh-CN"/>
              </w:rPr>
              <w:t>/base.tel</w:t>
            </w:r>
            <w:r>
              <w:rPr>
                <w:sz w:val="17"/>
                <w:lang w:eastAsia="zh-CN"/>
              </w:rPr>
              <w:t>为准</w:t>
            </w:r>
          </w:p>
        </w:tc>
      </w:tr>
      <w:tr w:rsidR="00464533" w14:paraId="25629AF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90459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ACA4C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R2D_BUZZER_VCU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E3EA7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A789E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输入约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时</w:t>
            </w:r>
            <w:r>
              <w:rPr>
                <w:sz w:val="17"/>
                <w:lang w:eastAsia="zh-CN"/>
              </w:rPr>
              <w:t>K7</w:t>
            </w:r>
            <w:r>
              <w:rPr>
                <w:sz w:val="17"/>
                <w:lang w:eastAsia="zh-CN"/>
              </w:rPr>
              <w:t>吸合，</w:t>
            </w:r>
            <w:r>
              <w:rPr>
                <w:sz w:val="17"/>
                <w:lang w:eastAsia="zh-CN"/>
              </w:rPr>
              <w:t>R2D_BUZZER</w:t>
            </w:r>
            <w:r>
              <w:rPr>
                <w:sz w:val="17"/>
                <w:lang w:eastAsia="zh-CN"/>
              </w:rPr>
              <w:t>通过</w:t>
            </w:r>
            <w:r>
              <w:rPr>
                <w:sz w:val="17"/>
                <w:lang w:eastAsia="zh-CN"/>
              </w:rPr>
              <w:t>2–3</w:t>
            </w:r>
            <w:r>
              <w:rPr>
                <w:sz w:val="17"/>
                <w:lang w:eastAsia="zh-CN"/>
              </w:rPr>
              <w:t>常开触点接</w:t>
            </w:r>
            <w:r>
              <w:rPr>
                <w:sz w:val="17"/>
                <w:lang w:eastAsia="zh-CN"/>
              </w:rPr>
              <w:t>…</w:t>
            </w:r>
          </w:p>
        </w:tc>
      </w:tr>
      <w:tr w:rsidR="00464533" w14:paraId="29E7320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DEED9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D4D6BC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LED_EBS_ERROR_VCU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2BCA45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高有效，稳态约</w:t>
            </w:r>
            <w:r>
              <w:rPr>
                <w:sz w:val="17"/>
                <w:lang w:eastAsia="zh-CN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FB75E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高电平经</w:t>
            </w:r>
            <w:r>
              <w:rPr>
                <w:sz w:val="17"/>
              </w:rPr>
              <w:t>D26</w:t>
            </w:r>
            <w:r>
              <w:rPr>
                <w:sz w:val="17"/>
              </w:rPr>
              <w:t>使</w:t>
            </w:r>
            <w:r>
              <w:rPr>
                <w:sz w:val="17"/>
              </w:rPr>
              <w:t>U16</w:t>
            </w:r>
            <w:r>
              <w:rPr>
                <w:sz w:val="17"/>
              </w:rPr>
              <w:t>导通，</w:t>
            </w:r>
            <w:r>
              <w:rPr>
                <w:sz w:val="17"/>
              </w:rPr>
              <w:t>K12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LED_EBS_ERRO…</w:t>
            </w:r>
          </w:p>
        </w:tc>
      </w:tr>
      <w:tr w:rsidR="00464533" w14:paraId="2DEA652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76195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EB71BA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DI8_VCU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AD024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53E30FF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高电平使</w:t>
            </w:r>
            <w:r>
              <w:rPr>
                <w:sz w:val="17"/>
                <w:lang w:eastAsia="zh-CN"/>
              </w:rPr>
              <w:t>K5</w:t>
            </w:r>
            <w:r>
              <w:rPr>
                <w:sz w:val="17"/>
                <w:lang w:eastAsia="zh-CN"/>
              </w:rPr>
              <w:t>吸合并接通</w:t>
            </w:r>
            <w:r>
              <w:rPr>
                <w:sz w:val="17"/>
                <w:lang w:eastAsia="zh-CN"/>
              </w:rPr>
              <w:t>DI8</w:t>
            </w:r>
            <w:r>
              <w:rPr>
                <w:sz w:val="17"/>
                <w:lang w:eastAsia="zh-CN"/>
              </w:rPr>
              <w:t>的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输出</w:t>
            </w:r>
          </w:p>
        </w:tc>
      </w:tr>
      <w:tr w:rsidR="00464533" w14:paraId="28ED191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36693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6E849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RUN_VCU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8E0B3F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  <w:r>
              <w:rPr>
                <w:sz w:val="17"/>
              </w:rPr>
              <w:t>高有效，约</w:t>
            </w:r>
            <w:r>
              <w:rPr>
                <w:sz w:val="17"/>
              </w:rPr>
              <w:t>33mA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F65369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高电平使</w:t>
            </w:r>
            <w:r>
              <w:rPr>
                <w:sz w:val="17"/>
                <w:lang w:eastAsia="zh-CN"/>
              </w:rPr>
              <w:t>K2</w:t>
            </w:r>
            <w:r>
              <w:rPr>
                <w:sz w:val="17"/>
                <w:lang w:eastAsia="zh-CN"/>
              </w:rPr>
              <w:t>吸合并接通</w:t>
            </w:r>
            <w:r>
              <w:rPr>
                <w:sz w:val="17"/>
                <w:lang w:eastAsia="zh-CN"/>
              </w:rPr>
              <w:t>RUN</w:t>
            </w:r>
            <w:r>
              <w:rPr>
                <w:sz w:val="17"/>
                <w:lang w:eastAsia="zh-CN"/>
              </w:rPr>
              <w:t>的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输出</w:t>
            </w:r>
          </w:p>
        </w:tc>
      </w:tr>
      <w:tr w:rsidR="00464533" w14:paraId="63FFE3A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E8BB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CN7.19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78D07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LED_BMS_ERROR_VCU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E2DCF1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高有效，稳态约</w:t>
            </w:r>
            <w:r>
              <w:rPr>
                <w:sz w:val="17"/>
                <w:lang w:eastAsia="zh-CN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042F6B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高电平与</w:t>
            </w:r>
            <w:r>
              <w:rPr>
                <w:sz w:val="17"/>
              </w:rPr>
              <w:t>BMS_LED</w:t>
            </w:r>
            <w:r>
              <w:rPr>
                <w:sz w:val="17"/>
              </w:rPr>
              <w:t>作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，驱动</w:t>
            </w:r>
            <w:r>
              <w:rPr>
                <w:sz w:val="17"/>
              </w:rPr>
              <w:t>K14</w:t>
            </w:r>
            <w:r>
              <w:rPr>
                <w:sz w:val="17"/>
              </w:rPr>
              <w:t>吸合</w:t>
            </w:r>
          </w:p>
        </w:tc>
      </w:tr>
      <w:tr w:rsidR="00464533" w14:paraId="0586F8A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CCA2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CN7.20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76A0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LED_IMD_ERROR_VCU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063CB1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高有效，稳态约</w:t>
            </w:r>
            <w:r>
              <w:rPr>
                <w:sz w:val="17"/>
                <w:lang w:eastAsia="zh-CN"/>
              </w:rPr>
              <w:t>0.1mA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353162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高电平与</w:t>
            </w:r>
            <w:r>
              <w:rPr>
                <w:sz w:val="17"/>
              </w:rPr>
              <w:t>IMD_LED</w:t>
            </w:r>
            <w:r>
              <w:rPr>
                <w:sz w:val="17"/>
              </w:rPr>
              <w:t>作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，驱动</w:t>
            </w:r>
            <w:r>
              <w:rPr>
                <w:sz w:val="17"/>
              </w:rPr>
              <w:t>K13</w:t>
            </w:r>
            <w:r>
              <w:rPr>
                <w:sz w:val="17"/>
              </w:rPr>
              <w:t>吸合</w:t>
            </w:r>
          </w:p>
        </w:tc>
      </w:tr>
    </w:tbl>
    <w:p w14:paraId="25FD972D" w14:textId="77777777" w:rsidR="00464533" w:rsidRDefault="00464533"/>
    <w:p w14:paraId="0C9D6CE5" w14:textId="77777777" w:rsidR="00464533" w:rsidRDefault="00F502B2">
      <w:pPr>
        <w:rPr>
          <w:lang w:eastAsia="zh-CN"/>
        </w:rPr>
      </w:pPr>
      <w:r>
        <w:rPr>
          <w:lang w:eastAsia="zh-CN"/>
        </w:rPr>
        <w:t>CN7.15/17/18</w:t>
      </w:r>
      <w:r>
        <w:rPr>
          <w:lang w:eastAsia="zh-CN"/>
        </w:rPr>
        <w:t>直接提供</w:t>
      </w:r>
      <w:r>
        <w:rPr>
          <w:lang w:eastAsia="zh-CN"/>
        </w:rPr>
        <w:t>12V</w:t>
      </w:r>
      <w:r>
        <w:rPr>
          <w:lang w:eastAsia="zh-CN"/>
        </w:rPr>
        <w:t>线圈驱动电流，约</w:t>
      </w:r>
      <w:r>
        <w:rPr>
          <w:lang w:eastAsia="zh-CN"/>
        </w:rPr>
        <w:t>33mA</w:t>
      </w:r>
      <w:r>
        <w:rPr>
          <w:lang w:eastAsia="zh-CN"/>
        </w:rPr>
        <w:t>；</w:t>
      </w:r>
      <w:r>
        <w:rPr>
          <w:lang w:eastAsia="zh-CN"/>
        </w:rPr>
        <w:t>CN7.16/19/20</w:t>
      </w:r>
      <w:r>
        <w:rPr>
          <w:lang w:eastAsia="zh-CN"/>
        </w:rPr>
        <w:t>是高阻逻辑命令。不能用同一类</w:t>
      </w:r>
      <w:r>
        <w:rPr>
          <w:lang w:eastAsia="zh-CN"/>
        </w:rPr>
        <w:t>MCU GPIO</w:t>
      </w:r>
      <w:r>
        <w:rPr>
          <w:lang w:eastAsia="zh-CN"/>
        </w:rPr>
        <w:t>驱动假设覆盖两者。</w:t>
      </w:r>
    </w:p>
    <w:p w14:paraId="0E6754FA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01]</w:t>
      </w:r>
      <w:r>
        <w:rPr>
          <w:sz w:val="16"/>
        </w:rPr>
        <w:t>、</w:t>
      </w:r>
      <w:proofErr w:type="gramEnd"/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2D33AEBF" w14:textId="77777777" w:rsidR="00464533" w:rsidRDefault="00F502B2">
      <w:r>
        <w:br w:type="page"/>
      </w:r>
    </w:p>
    <w:p w14:paraId="32C3AA82" w14:textId="77777777" w:rsidR="00464533" w:rsidRDefault="00F502B2">
      <w:pPr>
        <w:pStyle w:val="1"/>
      </w:pPr>
      <w:r>
        <w:lastRenderedPageBreak/>
        <w:t xml:space="preserve">4 </w:t>
      </w:r>
      <w:r>
        <w:t>基板外部接口</w:t>
      </w:r>
      <w:r>
        <w:t xml:space="preserve"> CN8</w:t>
      </w:r>
    </w:p>
    <w:p w14:paraId="1770FDE4" w14:textId="77777777" w:rsidR="00464533" w:rsidRDefault="00F502B2">
      <w:pPr>
        <w:rPr>
          <w:lang w:eastAsia="zh-CN"/>
        </w:rPr>
      </w:pPr>
      <w:r>
        <w:rPr>
          <w:lang w:eastAsia="zh-CN"/>
        </w:rPr>
        <w:t>方向以基板及其所连接功能</w:t>
      </w:r>
      <w:proofErr w:type="gramStart"/>
      <w:r>
        <w:rPr>
          <w:lang w:eastAsia="zh-CN"/>
        </w:rPr>
        <w:t>板整体</w:t>
      </w:r>
      <w:proofErr w:type="gramEnd"/>
      <w:r>
        <w:rPr>
          <w:lang w:eastAsia="zh-CN"/>
        </w:rPr>
        <w:t>为观察点。针脚、电气结构与条件由基板</w:t>
      </w:r>
      <w:r>
        <w:rPr>
          <w:lang w:eastAsia="zh-CN"/>
        </w:rPr>
        <w:t>v7</w:t>
      </w:r>
      <w:r>
        <w:rPr>
          <w:lang w:eastAsia="zh-CN"/>
        </w:rPr>
        <w:t>表提取；完整内部处理、故障状态、状态标注和</w:t>
      </w:r>
      <w:proofErr w:type="gramStart"/>
      <w:r>
        <w:rPr>
          <w:lang w:eastAsia="zh-CN"/>
        </w:rPr>
        <w:t>源行号</w:t>
      </w:r>
      <w:proofErr w:type="gramEnd"/>
      <w:r>
        <w:rPr>
          <w:lang w:eastAsia="zh-CN"/>
        </w:rPr>
        <w:t>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1654FB2F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4C8E44D" w14:textId="77777777" w:rsidR="00464533" w:rsidRDefault="00F502B2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针脚</w:t>
            </w:r>
            <w:proofErr w:type="spellEnd"/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9EB3AF6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041B2CE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54E9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389E11B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534E50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425AA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9C020C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默认高；低脉冲有效；外部</w:t>
            </w:r>
            <w:r>
              <w:rPr>
                <w:sz w:val="17"/>
                <w:lang w:eastAsia="zh-CN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907503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外部拉低时复位</w:t>
            </w:r>
            <w:r>
              <w:rPr>
                <w:sz w:val="17"/>
                <w:lang w:eastAsia="zh-CN"/>
              </w:rPr>
              <w:t>IMD</w:t>
            </w:r>
            <w:r>
              <w:rPr>
                <w:sz w:val="17"/>
                <w:lang w:eastAsia="zh-CN"/>
              </w:rPr>
              <w:t>锁存；释放后由共用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偏置经</w:t>
            </w:r>
            <w:r>
              <w:rPr>
                <w:sz w:val="17"/>
                <w:lang w:eastAsia="zh-CN"/>
              </w:rPr>
              <w:t>10k</w:t>
            </w:r>
            <w:r>
              <w:rPr>
                <w:sz w:val="17"/>
                <w:lang w:eastAsia="zh-CN"/>
              </w:rPr>
              <w:t>拉高</w:t>
            </w:r>
          </w:p>
        </w:tc>
      </w:tr>
      <w:tr w:rsidR="00464533" w14:paraId="01F5BC1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1BA13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604396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1B2BB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默认高；低脉冲有效；外部</w:t>
            </w:r>
            <w:r>
              <w:rPr>
                <w:sz w:val="17"/>
                <w:lang w:eastAsia="zh-CN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C69CD4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外部拉低时复位</w:t>
            </w:r>
            <w:r>
              <w:rPr>
                <w:sz w:val="17"/>
                <w:lang w:eastAsia="zh-CN"/>
              </w:rPr>
              <w:t>BMS</w:t>
            </w:r>
            <w:r>
              <w:rPr>
                <w:sz w:val="17"/>
                <w:lang w:eastAsia="zh-CN"/>
              </w:rPr>
              <w:t>锁存；释放后由共用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偏置经</w:t>
            </w:r>
            <w:r>
              <w:rPr>
                <w:sz w:val="17"/>
                <w:lang w:eastAsia="zh-CN"/>
              </w:rPr>
              <w:t>10k</w:t>
            </w:r>
            <w:r>
              <w:rPr>
                <w:sz w:val="17"/>
                <w:lang w:eastAsia="zh-CN"/>
              </w:rPr>
              <w:t>拉高</w:t>
            </w:r>
          </w:p>
        </w:tc>
      </w:tr>
      <w:tr w:rsidR="00464533" w14:paraId="56A496B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3CC1E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E779B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R_E_RESET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350DD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默认高；低脉冲有效；外部</w:t>
            </w:r>
            <w:r>
              <w:rPr>
                <w:sz w:val="17"/>
                <w:lang w:eastAsia="zh-CN"/>
              </w:rPr>
              <w:t>12V…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60B8F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外部拉低时复位</w:t>
            </w:r>
            <w:r>
              <w:rPr>
                <w:sz w:val="17"/>
                <w:lang w:eastAsia="zh-CN"/>
              </w:rPr>
              <w:t>EBS/RES</w:t>
            </w:r>
            <w:r>
              <w:rPr>
                <w:sz w:val="17"/>
                <w:lang w:eastAsia="zh-CN"/>
              </w:rPr>
              <w:t>锁存；释放后由共用</w:t>
            </w:r>
            <w:r>
              <w:rPr>
                <w:sz w:val="17"/>
                <w:lang w:eastAsia="zh-CN"/>
              </w:rPr>
              <w:t>4.7V</w:t>
            </w:r>
            <w:r>
              <w:rPr>
                <w:sz w:val="17"/>
                <w:lang w:eastAsia="zh-CN"/>
              </w:rPr>
              <w:t>偏置经</w:t>
            </w:r>
            <w:r>
              <w:rPr>
                <w:sz w:val="17"/>
                <w:lang w:eastAsia="zh-CN"/>
              </w:rPr>
              <w:t>10…</w:t>
            </w:r>
          </w:p>
        </w:tc>
      </w:tr>
      <w:tr w:rsidR="00464533" w14:paraId="034A100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3628F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FCF7B8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IMD_ERROR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C3C3E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正常约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、错误约</w:t>
            </w:r>
            <w:r>
              <w:rPr>
                <w:sz w:val="17"/>
                <w:lang w:eastAsia="zh-CN"/>
              </w:rPr>
              <w:t>9V</w:t>
            </w:r>
            <w:r>
              <w:rPr>
                <w:sz w:val="17"/>
                <w:lang w:eastAsia="zh-CN"/>
              </w:rPr>
              <w:t>（现有系统定义）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3FC3DF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由错误锁存板比较并锁存</w:t>
            </w:r>
            <w:r>
              <w:rPr>
                <w:sz w:val="17"/>
                <w:lang w:eastAsia="zh-CN"/>
              </w:rPr>
              <w:t>IMD</w:t>
            </w:r>
            <w:r>
              <w:rPr>
                <w:sz w:val="17"/>
                <w:lang w:eastAsia="zh-CN"/>
              </w:rPr>
              <w:t>故障</w:t>
            </w:r>
          </w:p>
        </w:tc>
      </w:tr>
      <w:tr w:rsidR="00464533" w14:paraId="2CEB870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55204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C5025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BMS_ERROR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F6ADD2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正常约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、错误约</w:t>
            </w:r>
            <w:r>
              <w:rPr>
                <w:sz w:val="17"/>
                <w:lang w:eastAsia="zh-CN"/>
              </w:rPr>
              <w:t>10V</w:t>
            </w:r>
            <w:r>
              <w:rPr>
                <w:sz w:val="17"/>
                <w:lang w:eastAsia="zh-CN"/>
              </w:rPr>
              <w:t>（现有系统定义）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774DA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由错误锁存板比较并锁存</w:t>
            </w:r>
            <w:r>
              <w:rPr>
                <w:sz w:val="17"/>
                <w:lang w:eastAsia="zh-CN"/>
              </w:rPr>
              <w:t>BMS</w:t>
            </w:r>
            <w:r>
              <w:rPr>
                <w:sz w:val="17"/>
                <w:lang w:eastAsia="zh-CN"/>
              </w:rPr>
              <w:t>故障</w:t>
            </w:r>
          </w:p>
        </w:tc>
      </w:tr>
      <w:tr w:rsidR="00464533" w14:paraId="400415A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A8766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D248B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3CA0B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EF9A6C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作为低压回流；核对实体接地</w:t>
            </w:r>
          </w:p>
        </w:tc>
      </w:tr>
      <w:tr w:rsidR="00464533" w14:paraId="6D26216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C04BA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238CF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EMERGENCY_BUZZER_VCU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E432F5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低有效，约</w:t>
            </w:r>
            <w:r>
              <w:rPr>
                <w:sz w:val="17"/>
                <w:lang w:eastAsia="zh-CN"/>
              </w:rPr>
              <w:t>33mA</w:t>
            </w:r>
            <w:r>
              <w:rPr>
                <w:sz w:val="17"/>
                <w:lang w:eastAsia="zh-CN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83963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K9</w:t>
            </w:r>
            <w:r>
              <w:rPr>
                <w:sz w:val="17"/>
              </w:rPr>
              <w:t>吸合并将</w:t>
            </w:r>
            <w:r>
              <w:rPr>
                <w:sz w:val="17"/>
              </w:rPr>
              <w:t>EMERGENCY_BUZZER</w:t>
            </w:r>
            <w:r>
              <w:rPr>
                <w:sz w:val="17"/>
              </w:rPr>
              <w:t>输出接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…</w:t>
            </w:r>
          </w:p>
        </w:tc>
      </w:tr>
      <w:tr w:rsidR="00464533" w14:paraId="585E05A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DB73E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FB6E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LED_BRAKE_VCU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D15DA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低有效，约</w:t>
            </w:r>
            <w:r>
              <w:rPr>
                <w:sz w:val="17"/>
                <w:lang w:eastAsia="zh-CN"/>
              </w:rPr>
              <w:t>33mA</w:t>
            </w:r>
            <w:r>
              <w:rPr>
                <w:sz w:val="17"/>
                <w:lang w:eastAsia="zh-CN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A03A1A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K6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LED_BRAKE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6D3578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A0B73B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6224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ASSI_Y_VCU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22A62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低有效，约</w:t>
            </w:r>
            <w:r>
              <w:rPr>
                <w:sz w:val="17"/>
                <w:lang w:eastAsia="zh-CN"/>
              </w:rPr>
              <w:t>33mA</w:t>
            </w:r>
            <w:r>
              <w:rPr>
                <w:sz w:val="17"/>
                <w:lang w:eastAsia="zh-CN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04CCBD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K8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ASSI_Y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4F458D2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759248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DBBE9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ASSI_B_VCU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2B7562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低有效，约</w:t>
            </w:r>
            <w:r>
              <w:rPr>
                <w:sz w:val="17"/>
                <w:lang w:eastAsia="zh-CN"/>
              </w:rPr>
              <w:t>33mA</w:t>
            </w:r>
            <w:r>
              <w:rPr>
                <w:sz w:val="17"/>
                <w:lang w:eastAsia="zh-CN"/>
              </w:rPr>
              <w:t>灌电流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42F1D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拉低使</w:t>
            </w:r>
            <w:r>
              <w:rPr>
                <w:sz w:val="17"/>
              </w:rPr>
              <w:t>K11</w:t>
            </w:r>
            <w:r>
              <w:rPr>
                <w:sz w:val="17"/>
              </w:rPr>
              <w:t>吸合并接通</w:t>
            </w:r>
            <w:r>
              <w:rPr>
                <w:sz w:val="17"/>
              </w:rPr>
              <w:t>ASSI_B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输出</w:t>
            </w:r>
          </w:p>
        </w:tc>
      </w:tr>
      <w:tr w:rsidR="00464533" w14:paraId="2CFC8A7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A44807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00F54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SHUTDOWN_END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CF5AE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0/12V</w:t>
            </w:r>
            <w:r>
              <w:rPr>
                <w:sz w:val="17"/>
              </w:rPr>
              <w:t>；输入端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高有效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9DFE26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CN12.2 SHUTDOWNE_IN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时，</w:t>
            </w:r>
            <w:r>
              <w:rPr>
                <w:sz w:val="17"/>
              </w:rPr>
              <w:t>U20</w:t>
            </w:r>
            <w:r>
              <w:rPr>
                <w:sz w:val="17"/>
              </w:rPr>
              <w:t>导通并拉</w:t>
            </w:r>
            <w:r>
              <w:rPr>
                <w:sz w:val="17"/>
              </w:rPr>
              <w:t>…</w:t>
            </w:r>
          </w:p>
        </w:tc>
      </w:tr>
      <w:tr w:rsidR="00464533" w14:paraId="260F38C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F59C2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92900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SHUTDOWN_START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EAB614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0/12V</w:t>
            </w:r>
            <w:r>
              <w:rPr>
                <w:sz w:val="17"/>
              </w:rPr>
              <w:t>；输入端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高有效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FC00F1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CN12.1 SHUTDOWNS_IN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24V</w:t>
            </w:r>
            <w:r>
              <w:rPr>
                <w:sz w:val="17"/>
              </w:rPr>
              <w:t>时输出</w:t>
            </w:r>
            <w:r>
              <w:rPr>
                <w:sz w:val="17"/>
              </w:rPr>
              <w:t>12V</w:t>
            </w:r>
          </w:p>
        </w:tc>
      </w:tr>
      <w:tr w:rsidR="00464533" w14:paraId="73B3D02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01DAD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35854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346FBD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37408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作为低压回流；核对实体接地</w:t>
            </w:r>
          </w:p>
        </w:tc>
      </w:tr>
      <w:tr w:rsidR="00464533" w14:paraId="7CC17F5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444BF0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C617A8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2A6B16F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24V</w:t>
            </w:r>
            <w:r>
              <w:rPr>
                <w:sz w:val="17"/>
                <w:lang w:eastAsia="zh-CN"/>
              </w:rPr>
              <w:t>高有效；典型输入电流约</w:t>
            </w:r>
            <w:r>
              <w:rPr>
                <w:sz w:val="17"/>
                <w:lang w:eastAsia="zh-CN"/>
              </w:rPr>
              <w:t>22mA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F1DD3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ASMS</w:t>
            </w:r>
            <w:r>
              <w:rPr>
                <w:sz w:val="17"/>
                <w:lang w:eastAsia="zh-CN"/>
              </w:rPr>
              <w:t>高时</w:t>
            </w:r>
            <w:r>
              <w:rPr>
                <w:sz w:val="17"/>
                <w:lang w:eastAsia="zh-CN"/>
              </w:rPr>
              <w:t>HF115F/024</w:t>
            </w:r>
            <w:r>
              <w:rPr>
                <w:sz w:val="17"/>
                <w:lang w:eastAsia="zh-CN"/>
              </w:rPr>
              <w:t>线圈吸合，同时光</w:t>
            </w:r>
            <w:proofErr w:type="gramStart"/>
            <w:r>
              <w:rPr>
                <w:sz w:val="17"/>
                <w:lang w:eastAsia="zh-CN"/>
              </w:rPr>
              <w:t>耦</w:t>
            </w:r>
            <w:proofErr w:type="gramEnd"/>
            <w:r>
              <w:rPr>
                <w:sz w:val="17"/>
                <w:lang w:eastAsia="zh-CN"/>
              </w:rPr>
              <w:t>U15</w:t>
            </w:r>
            <w:r>
              <w:rPr>
                <w:sz w:val="17"/>
                <w:lang w:eastAsia="zh-CN"/>
              </w:rPr>
              <w:t>导通并生</w:t>
            </w:r>
            <w:r>
              <w:rPr>
                <w:sz w:val="17"/>
                <w:lang w:eastAsia="zh-CN"/>
              </w:rPr>
              <w:t>…</w:t>
            </w:r>
          </w:p>
        </w:tc>
      </w:tr>
      <w:tr w:rsidR="00464533" w14:paraId="44C0613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63F3B7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DA399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12V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8E080D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BBA548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给</w:t>
            </w:r>
            <w:r>
              <w:rPr>
                <w:sz w:val="17"/>
                <w:lang w:eastAsia="zh-CN"/>
              </w:rPr>
              <w:t>G5Q</w:t>
            </w:r>
            <w:r>
              <w:rPr>
                <w:sz w:val="17"/>
                <w:lang w:eastAsia="zh-CN"/>
              </w:rPr>
              <w:t>继电器、错误锁存供电排针、三路</w:t>
            </w:r>
            <w:r>
              <w:rPr>
                <w:sz w:val="17"/>
                <w:lang w:eastAsia="zh-CN"/>
              </w:rPr>
              <w:t>PMOS</w:t>
            </w:r>
            <w:r>
              <w:rPr>
                <w:sz w:val="17"/>
                <w:lang w:eastAsia="zh-CN"/>
              </w:rPr>
              <w:t>高边源极和其他辅助</w:t>
            </w:r>
            <w:r>
              <w:rPr>
                <w:sz w:val="17"/>
                <w:lang w:eastAsia="zh-CN"/>
              </w:rPr>
              <w:t>…</w:t>
            </w:r>
          </w:p>
        </w:tc>
      </w:tr>
      <w:tr w:rsidR="00464533" w14:paraId="095F70A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35E85A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C3AF9A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ASMS_VCU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87E077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ASMS</w:t>
            </w:r>
            <w:r>
              <w:rPr>
                <w:sz w:val="17"/>
                <w:lang w:eastAsia="zh-CN"/>
              </w:rPr>
              <w:t>有效时约</w:t>
            </w: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，否则</w:t>
            </w:r>
            <w:r>
              <w:rPr>
                <w:sz w:val="17"/>
                <w:lang w:eastAsia="zh-CN"/>
              </w:rPr>
              <w:t>0V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BB37F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ASMS</w:t>
            </w: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24V</w:t>
            </w:r>
            <w:r>
              <w:rPr>
                <w:sz w:val="17"/>
                <w:lang w:eastAsia="zh-CN"/>
              </w:rPr>
              <w:t>时</w:t>
            </w:r>
            <w:r>
              <w:rPr>
                <w:sz w:val="17"/>
                <w:lang w:eastAsia="zh-CN"/>
              </w:rPr>
              <w:t>U15</w:t>
            </w:r>
            <w:r>
              <w:rPr>
                <w:sz w:val="17"/>
                <w:lang w:eastAsia="zh-CN"/>
              </w:rPr>
              <w:t>导通，</w:t>
            </w:r>
            <w:r>
              <w:rPr>
                <w:sz w:val="17"/>
                <w:lang w:eastAsia="zh-CN"/>
              </w:rPr>
              <w:t>Q2</w:t>
            </w:r>
            <w:r>
              <w:rPr>
                <w:sz w:val="17"/>
                <w:lang w:eastAsia="zh-CN"/>
              </w:rPr>
              <w:t>开启，输出</w:t>
            </w:r>
            <w:r>
              <w:rPr>
                <w:sz w:val="17"/>
                <w:lang w:eastAsia="zh-CN"/>
              </w:rPr>
              <w:t>12V</w:t>
            </w:r>
          </w:p>
        </w:tc>
      </w:tr>
      <w:tr w:rsidR="00464533" w14:paraId="1158383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7264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87A0F8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GND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B3821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0V</w:t>
            </w:r>
            <w:r>
              <w:rPr>
                <w:sz w:val="17"/>
              </w:rPr>
              <w:t>公共低压地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91AAF5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作为低压回流；核对实体接地</w:t>
            </w:r>
          </w:p>
        </w:tc>
      </w:tr>
      <w:tr w:rsidR="00464533" w14:paraId="0BB04B6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072880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DA39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ISDC_ASRL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2D461D8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继电器释放时与</w:t>
            </w:r>
            <w:r>
              <w:rPr>
                <w:sz w:val="17"/>
                <w:lang w:eastAsia="zh-CN"/>
              </w:rPr>
              <w:t>ASMS</w:t>
            </w:r>
            <w:r>
              <w:rPr>
                <w:sz w:val="17"/>
                <w:lang w:eastAsia="zh-CN"/>
              </w:rPr>
              <w:t>导通；吸合时开路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BA3C84" w14:textId="77777777" w:rsidR="00464533" w:rsidRDefault="00F502B2">
            <w:pPr>
              <w:spacing w:after="0" w:line="252" w:lineRule="auto"/>
            </w:pPr>
            <w:proofErr w:type="spellStart"/>
            <w:r>
              <w:rPr>
                <w:sz w:val="17"/>
              </w:rPr>
              <w:t>ASMS</w:t>
            </w:r>
            <w:r>
              <w:rPr>
                <w:sz w:val="17"/>
              </w:rPr>
              <w:t>低</w:t>
            </w:r>
            <w:proofErr w:type="spellEnd"/>
            <w:r>
              <w:rPr>
                <w:sz w:val="17"/>
              </w:rPr>
              <w:t>/</w:t>
            </w:r>
            <w:r>
              <w:rPr>
                <w:sz w:val="17"/>
              </w:rPr>
              <w:t>无电使</w:t>
            </w:r>
            <w:r>
              <w:rPr>
                <w:sz w:val="17"/>
              </w:rPr>
              <w:t>RELAY1</w:t>
            </w:r>
            <w:r>
              <w:rPr>
                <w:sz w:val="17"/>
              </w:rPr>
              <w:t>释放时，</w:t>
            </w:r>
            <w:r>
              <w:rPr>
                <w:sz w:val="17"/>
              </w:rPr>
              <w:t>RELAY1.2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.3</w:t>
            </w:r>
            <w:r>
              <w:rPr>
                <w:sz w:val="17"/>
              </w:rPr>
              <w:t>导通</w:t>
            </w:r>
          </w:p>
        </w:tc>
      </w:tr>
      <w:tr w:rsidR="00464533" w14:paraId="0ED4FE2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4988C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CN8.19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1113C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OSDC_ASRL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5427E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继电器吸合时与</w:t>
            </w:r>
            <w:r>
              <w:rPr>
                <w:sz w:val="17"/>
                <w:lang w:eastAsia="zh-CN"/>
              </w:rPr>
              <w:t>AS_PWR</w:t>
            </w:r>
            <w:r>
              <w:rPr>
                <w:sz w:val="17"/>
                <w:lang w:eastAsia="zh-CN"/>
              </w:rPr>
              <w:t>导通；释放时开路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8CA64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ASMS</w:t>
            </w:r>
            <w:r>
              <w:rPr>
                <w:sz w:val="17"/>
              </w:rPr>
              <w:t>高使</w:t>
            </w:r>
            <w:r>
              <w:rPr>
                <w:sz w:val="17"/>
              </w:rPr>
              <w:t>RELAY1</w:t>
            </w:r>
            <w:r>
              <w:rPr>
                <w:sz w:val="17"/>
              </w:rPr>
              <w:t>吸合，</w:t>
            </w:r>
            <w:r>
              <w:rPr>
                <w:sz w:val="17"/>
              </w:rPr>
              <w:t>OSDC_ASRL</w:t>
            </w:r>
            <w:r>
              <w:rPr>
                <w:sz w:val="17"/>
              </w:rPr>
              <w:t>连接</w:t>
            </w:r>
            <w:r>
              <w:rPr>
                <w:sz w:val="17"/>
              </w:rPr>
              <w:t>AS_PWR</w:t>
            </w:r>
          </w:p>
        </w:tc>
      </w:tr>
      <w:tr w:rsidR="00464533" w14:paraId="2545A43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2766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CN8.20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9237C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AS_PWR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A727348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电压待系统冻结，通常预期</w:t>
            </w:r>
            <w:r>
              <w:rPr>
                <w:sz w:val="17"/>
                <w:lang w:eastAsia="zh-CN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3BD6E8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RELAY1</w:t>
            </w:r>
            <w:r>
              <w:rPr>
                <w:sz w:val="17"/>
              </w:rPr>
              <w:t>吸合时经常开触点送至</w:t>
            </w:r>
            <w:r>
              <w:rPr>
                <w:sz w:val="17"/>
              </w:rPr>
              <w:t>OSDC_ASRL</w:t>
            </w:r>
          </w:p>
        </w:tc>
      </w:tr>
    </w:tbl>
    <w:p w14:paraId="7BBA42F2" w14:textId="77777777" w:rsidR="00464533" w:rsidRDefault="00464533"/>
    <w:p w14:paraId="33A7441D" w14:textId="77777777" w:rsidR="00464533" w:rsidRDefault="00F502B2">
      <w:pPr>
        <w:rPr>
          <w:lang w:eastAsia="zh-CN"/>
        </w:rPr>
      </w:pPr>
      <w:r>
        <w:rPr>
          <w:lang w:eastAsia="zh-CN"/>
        </w:rPr>
        <w:t>AS_PWR</w:t>
      </w:r>
      <w:r>
        <w:rPr>
          <w:lang w:eastAsia="zh-CN"/>
        </w:rPr>
        <w:t>由外部提供，基板不生成该电源。</w:t>
      </w:r>
      <w:r>
        <w:rPr>
          <w:lang w:eastAsia="zh-CN"/>
        </w:rPr>
        <w:t>RESET</w:t>
      </w:r>
      <w:proofErr w:type="gramStart"/>
      <w:r>
        <w:rPr>
          <w:lang w:eastAsia="zh-CN"/>
        </w:rPr>
        <w:t>采用开漏</w:t>
      </w:r>
      <w:proofErr w:type="gramEnd"/>
      <w:r>
        <w:rPr>
          <w:lang w:eastAsia="zh-CN"/>
        </w:rPr>
        <w:t>/</w:t>
      </w:r>
      <w:r>
        <w:rPr>
          <w:lang w:eastAsia="zh-CN"/>
        </w:rPr>
        <w:t>开集拉低；约</w:t>
      </w:r>
      <w:r>
        <w:rPr>
          <w:lang w:eastAsia="zh-CN"/>
        </w:rPr>
        <w:t>4.7V</w:t>
      </w:r>
      <w:r>
        <w:rPr>
          <w:lang w:eastAsia="zh-CN"/>
        </w:rPr>
        <w:t>共用偏置与锁存板</w:t>
      </w:r>
      <w:r>
        <w:rPr>
          <w:lang w:eastAsia="zh-CN"/>
        </w:rPr>
        <w:t>5V</w:t>
      </w:r>
      <w:r>
        <w:rPr>
          <w:lang w:eastAsia="zh-CN"/>
        </w:rPr>
        <w:t>上</w:t>
      </w:r>
      <w:proofErr w:type="gramStart"/>
      <w:r>
        <w:rPr>
          <w:lang w:eastAsia="zh-CN"/>
        </w:rPr>
        <w:t>拉共同</w:t>
      </w:r>
      <w:proofErr w:type="gramEnd"/>
      <w:r>
        <w:rPr>
          <w:lang w:eastAsia="zh-CN"/>
        </w:rPr>
        <w:t>存在，需验证上电、断电和复位脉冲。</w:t>
      </w:r>
    </w:p>
    <w:p w14:paraId="32ECCC4D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01]</w:t>
      </w:r>
      <w:r>
        <w:rPr>
          <w:sz w:val="16"/>
        </w:rPr>
        <w:t>、</w:t>
      </w:r>
      <w:proofErr w:type="gramEnd"/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41666F8D" w14:textId="77777777" w:rsidR="00464533" w:rsidRDefault="00F502B2">
      <w:r>
        <w:br w:type="page"/>
      </w:r>
    </w:p>
    <w:p w14:paraId="11D25C4D" w14:textId="77777777" w:rsidR="00464533" w:rsidRDefault="00F502B2">
      <w:pPr>
        <w:pStyle w:val="1"/>
      </w:pPr>
      <w:r>
        <w:lastRenderedPageBreak/>
        <w:t xml:space="preserve">5 </w:t>
      </w:r>
      <w:r>
        <w:t>基板外部接口</w:t>
      </w:r>
      <w:r>
        <w:t xml:space="preserve"> CN9</w:t>
      </w:r>
      <w:r>
        <w:t>和</w:t>
      </w:r>
      <w:r>
        <w:t>CN10</w:t>
      </w:r>
    </w:p>
    <w:p w14:paraId="4E2BB4E9" w14:textId="77777777" w:rsidR="00464533" w:rsidRDefault="00F502B2">
      <w:pPr>
        <w:rPr>
          <w:lang w:eastAsia="zh-CN"/>
        </w:rPr>
      </w:pPr>
      <w:r>
        <w:rPr>
          <w:lang w:eastAsia="zh-CN"/>
        </w:rPr>
        <w:t>方向以基板及其所连接功能</w:t>
      </w:r>
      <w:proofErr w:type="gramStart"/>
      <w:r>
        <w:rPr>
          <w:lang w:eastAsia="zh-CN"/>
        </w:rPr>
        <w:t>板整体</w:t>
      </w:r>
      <w:proofErr w:type="gramEnd"/>
      <w:r>
        <w:rPr>
          <w:lang w:eastAsia="zh-CN"/>
        </w:rPr>
        <w:t>为观察点。针脚、电气结构与条件由基板</w:t>
      </w:r>
      <w:r>
        <w:rPr>
          <w:lang w:eastAsia="zh-CN"/>
        </w:rPr>
        <w:t>v7</w:t>
      </w:r>
      <w:r>
        <w:rPr>
          <w:lang w:eastAsia="zh-CN"/>
        </w:rPr>
        <w:t>表提取；完整内部处理、故障状态、状态标注和</w:t>
      </w:r>
      <w:proofErr w:type="gramStart"/>
      <w:r>
        <w:rPr>
          <w:lang w:eastAsia="zh-CN"/>
        </w:rPr>
        <w:t>源行号</w:t>
      </w:r>
      <w:proofErr w:type="gramEnd"/>
      <w:r>
        <w:rPr>
          <w:lang w:eastAsia="zh-CN"/>
        </w:rPr>
        <w:t>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4D0D1916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C83EA9" w14:textId="77777777" w:rsidR="00464533" w:rsidRDefault="00F502B2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针脚</w:t>
            </w:r>
            <w:proofErr w:type="spellEnd"/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18C87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FCE5204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92D61C9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444805A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883C4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7C6C9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MAINN_ACTUAL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5EDB0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05BD9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主负辅助</w:t>
            </w:r>
            <w:proofErr w:type="gramEnd"/>
            <w:r>
              <w:rPr>
                <w:sz w:val="17"/>
                <w:lang w:eastAsia="zh-CN"/>
              </w:rPr>
              <w:t>触点闭合</w:t>
            </w:r>
            <w:r>
              <w:rPr>
                <w:sz w:val="17"/>
                <w:lang w:eastAsia="zh-CN"/>
              </w:rPr>
              <w:t>=5V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=0V</w:t>
            </w:r>
          </w:p>
        </w:tc>
      </w:tr>
      <w:tr w:rsidR="00464533" w14:paraId="3B2EF69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A0EAF4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06783D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MAINN#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E3AE1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EE61E9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主负辅助</w:t>
            </w:r>
            <w:proofErr w:type="gramEnd"/>
            <w:r>
              <w:rPr>
                <w:sz w:val="17"/>
                <w:lang w:eastAsia="zh-CN"/>
              </w:rPr>
              <w:t>触点闭合</w:t>
            </w:r>
            <w:r>
              <w:rPr>
                <w:sz w:val="17"/>
                <w:lang w:eastAsia="zh-CN"/>
              </w:rPr>
              <w:t>=0V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=5V</w:t>
            </w:r>
          </w:p>
        </w:tc>
      </w:tr>
      <w:tr w:rsidR="00464533" w14:paraId="29537F5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B7F67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7491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PRE#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23BB5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B36C6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预充辅助触点闭合</w:t>
            </w:r>
            <w:r>
              <w:rPr>
                <w:sz w:val="17"/>
                <w:lang w:eastAsia="zh-CN"/>
              </w:rPr>
              <w:t>=0V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=5V</w:t>
            </w:r>
          </w:p>
        </w:tc>
      </w:tr>
      <w:tr w:rsidR="00464533" w14:paraId="1650A91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4A16F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5F9EB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B592AB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0~5V</w:t>
            </w:r>
            <w:r>
              <w:rPr>
                <w:sz w:val="17"/>
                <w:lang w:eastAsia="zh-CN"/>
              </w:rPr>
              <w:t>；当前系统</w:t>
            </w:r>
            <w:r>
              <w:rPr>
                <w:sz w:val="17"/>
                <w:lang w:eastAsia="zh-CN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6C8F44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0.75V</w:t>
            </w:r>
            <w:r>
              <w:rPr>
                <w:sz w:val="17"/>
                <w:lang w:eastAsia="zh-CN"/>
              </w:rPr>
              <w:t>制动阈值；开路由</w:t>
            </w: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上拉处理，须做故障注入</w:t>
            </w:r>
          </w:p>
        </w:tc>
      </w:tr>
      <w:tr w:rsidR="00464533" w14:paraId="35336E3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742BC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C0494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PRE_ACTUAL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C74C4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C54D4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预充辅助触点闭合</w:t>
            </w:r>
            <w:r>
              <w:rPr>
                <w:sz w:val="17"/>
                <w:lang w:eastAsia="zh-CN"/>
              </w:rPr>
              <w:t>=5V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=0V</w:t>
            </w:r>
          </w:p>
        </w:tc>
      </w:tr>
      <w:tr w:rsidR="00464533" w14:paraId="581E43D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174B3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5ADF2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493AB4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0~5V</w:t>
            </w:r>
            <w:r>
              <w:rPr>
                <w:sz w:val="17"/>
                <w:lang w:eastAsia="zh-CN"/>
              </w:rPr>
              <w:t>；当前系统</w:t>
            </w:r>
            <w:r>
              <w:rPr>
                <w:sz w:val="17"/>
                <w:lang w:eastAsia="zh-CN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D5DF21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0.75V</w:t>
            </w:r>
            <w:r>
              <w:rPr>
                <w:sz w:val="17"/>
                <w:lang w:eastAsia="zh-CN"/>
              </w:rPr>
              <w:t>制动阈值；开路由</w:t>
            </w: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上拉处理，须做故障注入</w:t>
            </w:r>
          </w:p>
        </w:tc>
      </w:tr>
      <w:tr w:rsidR="00464533" w14:paraId="41D6759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1E3C6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EFFB0A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MAINP#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227E45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反相逻辑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F6F7489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主正辅助触点闭合</w:t>
            </w:r>
            <w:r>
              <w:rPr>
                <w:sz w:val="17"/>
                <w:lang w:eastAsia="zh-CN"/>
              </w:rPr>
              <w:t>=0V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=5V</w:t>
            </w:r>
          </w:p>
        </w:tc>
      </w:tr>
      <w:tr w:rsidR="00464533" w14:paraId="41A6083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B695F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6F1B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88AC41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0~5V</w:t>
            </w:r>
            <w:r>
              <w:rPr>
                <w:sz w:val="17"/>
                <w:lang w:eastAsia="zh-CN"/>
              </w:rPr>
              <w:t>；当前系统</w:t>
            </w:r>
            <w:r>
              <w:rPr>
                <w:sz w:val="17"/>
                <w:lang w:eastAsia="zh-CN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7451E3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0.75V</w:t>
            </w:r>
            <w:r>
              <w:rPr>
                <w:sz w:val="17"/>
                <w:lang w:eastAsia="zh-CN"/>
              </w:rPr>
              <w:t>制动阈值；开路由</w:t>
            </w: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上拉处理，须做故障注入</w:t>
            </w:r>
          </w:p>
        </w:tc>
      </w:tr>
      <w:tr w:rsidR="00464533" w14:paraId="085044D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95073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425A1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MAINP_ACTUAL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D86018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同相逻辑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8F5C9E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主正辅助触点闭合</w:t>
            </w:r>
            <w:r>
              <w:rPr>
                <w:sz w:val="17"/>
                <w:lang w:eastAsia="zh-CN"/>
              </w:rPr>
              <w:t>=5V</w:t>
            </w:r>
            <w:r>
              <w:rPr>
                <w:sz w:val="17"/>
                <w:lang w:eastAsia="zh-CN"/>
              </w:rPr>
              <w:t>，断开</w:t>
            </w:r>
            <w:r>
              <w:rPr>
                <w:sz w:val="17"/>
                <w:lang w:eastAsia="zh-CN"/>
              </w:rPr>
              <w:t>=0V</w:t>
            </w:r>
          </w:p>
        </w:tc>
      </w:tr>
      <w:tr w:rsidR="00464533" w14:paraId="1D9B942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6CD6E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CN9.10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C7E032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OIL1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94B22A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0~5V</w:t>
            </w:r>
            <w:r>
              <w:rPr>
                <w:sz w:val="17"/>
                <w:lang w:eastAsia="zh-CN"/>
              </w:rPr>
              <w:t>；当前系统</w:t>
            </w:r>
            <w:r>
              <w:rPr>
                <w:sz w:val="17"/>
                <w:lang w:eastAsia="zh-CN"/>
              </w:rPr>
              <w:t>0~20MPa→0~5V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27DC281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0.75V</w:t>
            </w:r>
            <w:r>
              <w:rPr>
                <w:sz w:val="17"/>
                <w:lang w:eastAsia="zh-CN"/>
              </w:rPr>
              <w:t>制动阈值；开路由</w:t>
            </w: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上拉处理，须做故障注入</w:t>
            </w:r>
          </w:p>
        </w:tc>
      </w:tr>
      <w:tr w:rsidR="00464533" w14:paraId="6586215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490367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B87902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AB24FA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A5D26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线束保留，不作为地或信号</w:t>
            </w:r>
          </w:p>
        </w:tc>
      </w:tr>
      <w:tr w:rsidR="00464533" w14:paraId="006547B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5B9277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B2B266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CURRENT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6CAC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0~5V</w:t>
            </w:r>
            <w:r>
              <w:rPr>
                <w:sz w:val="17"/>
              </w:rPr>
              <w:t>；当前系统</w:t>
            </w:r>
            <w:r>
              <w:rPr>
                <w:sz w:val="17"/>
              </w:rPr>
              <w:t>0~50A→0~5V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11C2933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1.11V</w:t>
            </w:r>
            <w:r>
              <w:rPr>
                <w:sz w:val="17"/>
                <w:lang w:eastAsia="zh-CN"/>
              </w:rPr>
              <w:t>门限；</w:t>
            </w:r>
            <w:r>
              <w:rPr>
                <w:sz w:val="17"/>
                <w:lang w:eastAsia="zh-CN"/>
              </w:rPr>
              <w:t>450V</w:t>
            </w:r>
            <w:r>
              <w:rPr>
                <w:sz w:val="17"/>
                <w:lang w:eastAsia="zh-CN"/>
              </w:rPr>
              <w:t>假设下对应约</w:t>
            </w:r>
            <w:r>
              <w:rPr>
                <w:sz w:val="17"/>
                <w:lang w:eastAsia="zh-CN"/>
              </w:rPr>
              <w:t>5kW</w:t>
            </w:r>
          </w:p>
        </w:tc>
      </w:tr>
      <w:tr w:rsidR="00464533" w14:paraId="717EF58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7D2E8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56F560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V_BATTERY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44100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源表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500V→1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阈</w:t>
            </w:r>
            <w:r>
              <w:rPr>
                <w:sz w:val="17"/>
              </w:rPr>
              <w:t>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26B874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</w:t>
            </w:r>
            <w:r>
              <w:rPr>
                <w:sz w:val="17"/>
                <w:lang w:eastAsia="zh-CN"/>
              </w:rPr>
              <w:t>TSAL</w:t>
            </w:r>
            <w:proofErr w:type="gramStart"/>
            <w:r>
              <w:rPr>
                <w:sz w:val="17"/>
                <w:lang w:eastAsia="zh-CN"/>
              </w:rPr>
              <w:t>板判断</w:t>
            </w:r>
            <w:proofErr w:type="gramEnd"/>
            <w:r>
              <w:rPr>
                <w:sz w:val="17"/>
                <w:lang w:eastAsia="zh-CN"/>
              </w:rPr>
              <w:t>电池侧高压是否低于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高于规则阈值</w:t>
            </w:r>
          </w:p>
        </w:tc>
      </w:tr>
      <w:tr w:rsidR="00464533" w14:paraId="4019AC5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E9F4A5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FF49C5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61E852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E80BC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线束保留，不作为地或信号</w:t>
            </w:r>
          </w:p>
        </w:tc>
      </w:tr>
      <w:tr w:rsidR="00464533" w14:paraId="2852954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3F62D0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2B073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GREEN_OUT_K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BC0AB5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导通拉</w:t>
            </w:r>
            <w:r>
              <w:rPr>
                <w:sz w:val="17"/>
                <w:lang w:eastAsia="zh-CN"/>
              </w:rPr>
              <w:t>GND/</w:t>
            </w:r>
            <w:r>
              <w:rPr>
                <w:sz w:val="17"/>
                <w:lang w:eastAsia="zh-CN"/>
              </w:rPr>
              <w:t>关断高阻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97AD537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满足绿灯条件时持续拉低</w:t>
            </w:r>
          </w:p>
        </w:tc>
      </w:tr>
      <w:tr w:rsidR="00464533" w14:paraId="2E69D02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33630D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FBA23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08AB4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45375D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线束保留，不作为地或信号</w:t>
            </w:r>
          </w:p>
        </w:tc>
      </w:tr>
      <w:tr w:rsidR="00464533" w14:paraId="53F0BCC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C63ABE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6C5C1A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RED_OUT_K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A351F3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导通拉</w:t>
            </w:r>
            <w:r>
              <w:rPr>
                <w:sz w:val="17"/>
                <w:lang w:eastAsia="zh-CN"/>
              </w:rPr>
              <w:t>GND/</w:t>
            </w:r>
            <w:r>
              <w:rPr>
                <w:sz w:val="17"/>
                <w:lang w:eastAsia="zh-CN"/>
              </w:rPr>
              <w:t>关断高阻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8BC425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满足红灯条件时按规则频率闪烁拉低</w:t>
            </w:r>
          </w:p>
        </w:tc>
      </w:tr>
      <w:tr w:rsidR="00464533" w14:paraId="4E9375A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587B39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01FE7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18B640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887F9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线束保留，不作为地或信号</w:t>
            </w:r>
          </w:p>
        </w:tc>
      </w:tr>
      <w:tr w:rsidR="00464533" w14:paraId="5F801AC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A168C6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E14E6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V_CONTROLLER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C913C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源表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500V→1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>TSAL</w:t>
            </w:r>
            <w:r>
              <w:rPr>
                <w:sz w:val="17"/>
              </w:rPr>
              <w:t>阈</w:t>
            </w:r>
            <w:r>
              <w:rPr>
                <w:sz w:val="17"/>
              </w:rPr>
              <w:t>…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7096BFA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</w:t>
            </w:r>
            <w:r>
              <w:rPr>
                <w:sz w:val="17"/>
                <w:lang w:eastAsia="zh-CN"/>
              </w:rPr>
              <w:t>TSAL</w:t>
            </w:r>
            <w:proofErr w:type="gramStart"/>
            <w:r>
              <w:rPr>
                <w:sz w:val="17"/>
                <w:lang w:eastAsia="zh-CN"/>
              </w:rPr>
              <w:t>板判断</w:t>
            </w:r>
            <w:proofErr w:type="gramEnd"/>
            <w:r>
              <w:rPr>
                <w:sz w:val="17"/>
                <w:lang w:eastAsia="zh-CN"/>
              </w:rPr>
              <w:t>控制器</w:t>
            </w:r>
            <w:r>
              <w:rPr>
                <w:sz w:val="17"/>
                <w:lang w:eastAsia="zh-CN"/>
              </w:rPr>
              <w:t>/DC-link</w:t>
            </w:r>
            <w:r>
              <w:rPr>
                <w:sz w:val="17"/>
                <w:lang w:eastAsia="zh-CN"/>
              </w:rPr>
              <w:t>侧高压状态</w:t>
            </w:r>
          </w:p>
        </w:tc>
      </w:tr>
      <w:tr w:rsidR="00464533" w14:paraId="5073459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8F3C2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CN10.10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203561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+24VIN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509C95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7D7EB9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同时送</w:t>
            </w: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供电</w:t>
            </w:r>
            <w:r>
              <w:rPr>
                <w:sz w:val="17"/>
                <w:lang w:eastAsia="zh-CN"/>
              </w:rPr>
              <w:t>H2.1</w:t>
            </w:r>
            <w:r>
              <w:rPr>
                <w:sz w:val="17"/>
                <w:lang w:eastAsia="zh-CN"/>
              </w:rPr>
              <w:t>和安全回路相关</w:t>
            </w:r>
            <w:r>
              <w:rPr>
                <w:sz w:val="17"/>
                <w:lang w:eastAsia="zh-CN"/>
              </w:rPr>
              <w:t>H6.1</w:t>
            </w:r>
          </w:p>
        </w:tc>
      </w:tr>
    </w:tbl>
    <w:p w14:paraId="714094A7" w14:textId="77777777" w:rsidR="00464533" w:rsidRDefault="00464533">
      <w:pPr>
        <w:rPr>
          <w:lang w:eastAsia="zh-CN"/>
        </w:rPr>
      </w:pPr>
    </w:p>
    <w:p w14:paraId="5593C7B9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01]</w:t>
      </w:r>
      <w:r>
        <w:rPr>
          <w:sz w:val="16"/>
        </w:rPr>
        <w:t>、</w:t>
      </w:r>
      <w:proofErr w:type="gramEnd"/>
      <w:r>
        <w:rPr>
          <w:sz w:val="16"/>
        </w:rPr>
        <w:t>[S14]</w:t>
      </w:r>
      <w:r>
        <w:rPr>
          <w:sz w:val="16"/>
        </w:rPr>
        <w:t>、</w:t>
      </w:r>
      <w:r>
        <w:rPr>
          <w:sz w:val="16"/>
        </w:rPr>
        <w:t>[S13]</w:t>
      </w:r>
      <w:r>
        <w:rPr>
          <w:sz w:val="16"/>
        </w:rPr>
        <w:t>。</w:t>
      </w:r>
    </w:p>
    <w:p w14:paraId="2161E431" w14:textId="77777777" w:rsidR="00464533" w:rsidRDefault="00F502B2">
      <w:r>
        <w:br w:type="page"/>
      </w:r>
    </w:p>
    <w:p w14:paraId="437BF96D" w14:textId="77777777" w:rsidR="00464533" w:rsidRDefault="00F502B2">
      <w:pPr>
        <w:pStyle w:val="1"/>
      </w:pPr>
      <w:r>
        <w:lastRenderedPageBreak/>
        <w:t xml:space="preserve">6 </w:t>
      </w:r>
      <w:r>
        <w:t>基板外部接口</w:t>
      </w:r>
      <w:r>
        <w:t xml:space="preserve"> CN11</w:t>
      </w:r>
      <w:r>
        <w:t>和</w:t>
      </w:r>
      <w:r>
        <w:t>CN12</w:t>
      </w:r>
    </w:p>
    <w:p w14:paraId="061CAB55" w14:textId="77777777" w:rsidR="00464533" w:rsidRDefault="00F502B2">
      <w:pPr>
        <w:rPr>
          <w:lang w:eastAsia="zh-CN"/>
        </w:rPr>
      </w:pPr>
      <w:r>
        <w:rPr>
          <w:lang w:eastAsia="zh-CN"/>
        </w:rPr>
        <w:t>方向以基板及其所连接功能</w:t>
      </w:r>
      <w:proofErr w:type="gramStart"/>
      <w:r>
        <w:rPr>
          <w:lang w:eastAsia="zh-CN"/>
        </w:rPr>
        <w:t>板整体</w:t>
      </w:r>
      <w:proofErr w:type="gramEnd"/>
      <w:r>
        <w:rPr>
          <w:lang w:eastAsia="zh-CN"/>
        </w:rPr>
        <w:t>为观察点。针脚、电气结构与条件由基板</w:t>
      </w:r>
      <w:r>
        <w:rPr>
          <w:lang w:eastAsia="zh-CN"/>
        </w:rPr>
        <w:t>v7</w:t>
      </w:r>
      <w:r>
        <w:rPr>
          <w:lang w:eastAsia="zh-CN"/>
        </w:rPr>
        <w:t>表提取；完整内部处理、故障状态、状态标注和</w:t>
      </w:r>
      <w:proofErr w:type="gramStart"/>
      <w:r>
        <w:rPr>
          <w:lang w:eastAsia="zh-CN"/>
        </w:rPr>
        <w:t>源行号</w:t>
      </w:r>
      <w:proofErr w:type="gramEnd"/>
      <w:r>
        <w:rPr>
          <w:lang w:eastAsia="zh-CN"/>
        </w:rPr>
        <w:t>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2268"/>
        <w:gridCol w:w="4422"/>
      </w:tblGrid>
      <w:tr w:rsidR="00464533" w14:paraId="47827C16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4E5A277" w14:textId="77777777" w:rsidR="00464533" w:rsidRDefault="00F502B2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针脚</w:t>
            </w:r>
            <w:proofErr w:type="spellEnd"/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89666C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CF0C471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电平或类型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BAD0415" w14:textId="77777777" w:rsidR="00464533" w:rsidRDefault="00F502B2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作用与有效条件</w:t>
            </w:r>
          </w:p>
        </w:tc>
      </w:tr>
      <w:tr w:rsidR="00464533" w14:paraId="576D097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3DF256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2AA5F8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VCU_WDI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D1F444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0–5 V</w:t>
            </w:r>
            <w:r>
              <w:rPr>
                <w:sz w:val="17"/>
              </w:rPr>
              <w:t>推挽方波</w:t>
            </w:r>
            <w:r>
              <w:rPr>
                <w:sz w:val="17"/>
              </w:rPr>
              <w:t>/10 Hz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38A9B19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持续翻转表示外部控制器运行，停止</w:t>
            </w:r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异常由</w:t>
            </w:r>
            <w:proofErr w:type="gramEnd"/>
            <w:r>
              <w:rPr>
                <w:sz w:val="17"/>
                <w:lang w:eastAsia="zh-CN"/>
              </w:rPr>
              <w:t>EBS</w:t>
            </w:r>
            <w:r>
              <w:rPr>
                <w:sz w:val="17"/>
                <w:lang w:eastAsia="zh-CN"/>
              </w:rPr>
              <w:t>板判定</w:t>
            </w:r>
          </w:p>
        </w:tc>
      </w:tr>
      <w:tr w:rsidR="00464533" w14:paraId="08DD279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D11E079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1DD303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RES_ERROR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D8E7E0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健康</w:t>
            </w:r>
            <w:r>
              <w:rPr>
                <w:sz w:val="17"/>
              </w:rPr>
              <w:t>12V</w:t>
            </w:r>
            <w:r>
              <w:rPr>
                <w:sz w:val="17"/>
              </w:rPr>
              <w:t>／故障</w:t>
            </w:r>
            <w:r>
              <w:rPr>
                <w:sz w:val="17"/>
              </w:rPr>
              <w:t>0V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E867FAE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外部控制器输出，经</w:t>
            </w:r>
            <w:r>
              <w:rPr>
                <w:sz w:val="17"/>
                <w:lang w:eastAsia="zh-CN"/>
              </w:rPr>
              <w:t>H9.2</w:t>
            </w:r>
            <w:r>
              <w:rPr>
                <w:sz w:val="17"/>
                <w:lang w:eastAsia="zh-CN"/>
              </w:rPr>
              <w:t>送锁存；先于</w:t>
            </w:r>
            <w:r>
              <w:rPr>
                <w:sz w:val="17"/>
                <w:lang w:eastAsia="zh-CN"/>
              </w:rPr>
              <w:t>TSMS</w:t>
            </w:r>
            <w:r>
              <w:rPr>
                <w:sz w:val="17"/>
                <w:lang w:eastAsia="zh-CN"/>
              </w:rPr>
              <w:t>建立健康态</w:t>
            </w:r>
          </w:p>
        </w:tc>
      </w:tr>
      <w:tr w:rsidR="00464533" w14:paraId="73B524E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442BD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D53819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EBS_TRIG_IN</w:t>
            </w:r>
            <w:r>
              <w:rPr>
                <w:sz w:val="17"/>
              </w:rPr>
              <w:t>（网表</w:t>
            </w:r>
            <w:r>
              <w:rPr>
                <w:sz w:val="17"/>
              </w:rPr>
              <w:t>$1N393</w:t>
            </w:r>
            <w:r>
              <w:rPr>
                <w:sz w:val="17"/>
              </w:rPr>
              <w:t>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A07D6B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12V</w:t>
            </w:r>
            <w:r>
              <w:rPr>
                <w:sz w:val="17"/>
                <w:lang w:eastAsia="zh-CN"/>
              </w:rPr>
              <w:t>高有效，输入支路约</w:t>
            </w:r>
            <w:r>
              <w:rPr>
                <w:sz w:val="17"/>
                <w:lang w:eastAsia="zh-CN"/>
              </w:rPr>
              <w:t>7.3mA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2F81E74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高电平经</w:t>
            </w:r>
            <w:r>
              <w:rPr>
                <w:sz w:val="17"/>
                <w:lang w:eastAsia="zh-CN"/>
              </w:rPr>
              <w:t>R7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D21</w:t>
            </w:r>
            <w:r>
              <w:rPr>
                <w:sz w:val="17"/>
                <w:lang w:eastAsia="zh-CN"/>
              </w:rPr>
              <w:t>形成约</w:t>
            </w:r>
            <w:r>
              <w:rPr>
                <w:sz w:val="17"/>
                <w:lang w:eastAsia="zh-CN"/>
              </w:rPr>
              <w:t>4.7V</w:t>
            </w:r>
            <w:proofErr w:type="gramStart"/>
            <w:r>
              <w:rPr>
                <w:sz w:val="17"/>
                <w:lang w:eastAsia="zh-CN"/>
              </w:rPr>
              <w:t>钳位节点</w:t>
            </w:r>
            <w:proofErr w:type="gramEnd"/>
            <w:r>
              <w:rPr>
                <w:sz w:val="17"/>
                <w:lang w:eastAsia="zh-CN"/>
              </w:rPr>
              <w:t>，再经</w:t>
            </w:r>
            <w:r>
              <w:rPr>
                <w:sz w:val="17"/>
                <w:lang w:eastAsia="zh-CN"/>
              </w:rPr>
              <w:t>R41</w:t>
            </w:r>
            <w:r>
              <w:rPr>
                <w:sz w:val="17"/>
                <w:lang w:eastAsia="zh-CN"/>
              </w:rPr>
              <w:t>送</w:t>
            </w:r>
            <w:r>
              <w:rPr>
                <w:sz w:val="17"/>
                <w:lang w:eastAsia="zh-CN"/>
              </w:rPr>
              <w:t>EBS_…</w:t>
            </w:r>
          </w:p>
        </w:tc>
      </w:tr>
      <w:tr w:rsidR="00464533" w14:paraId="5F7B3FE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75586D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721ABC1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EBS_CHECK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1C7154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预期</w:t>
            </w:r>
            <w:r>
              <w:rPr>
                <w:sz w:val="17"/>
              </w:rPr>
              <w:t>0/12V</w:t>
            </w:r>
            <w:r>
              <w:rPr>
                <w:sz w:val="17"/>
              </w:rPr>
              <w:t>，极性待确认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D8842E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板输出状态</w:t>
            </w:r>
          </w:p>
        </w:tc>
      </w:tr>
      <w:tr w:rsidR="00464533" w14:paraId="6C66F0F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50672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59206E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EBS_WORK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E1FAD8C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正常约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051C7B3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EBS</w:t>
            </w:r>
            <w:r>
              <w:rPr>
                <w:sz w:val="17"/>
                <w:lang w:eastAsia="zh-CN"/>
              </w:rPr>
              <w:t>允许工作时输出约</w:t>
            </w:r>
            <w:r>
              <w:rPr>
                <w:sz w:val="17"/>
                <w:lang w:eastAsia="zh-CN"/>
              </w:rPr>
              <w:t>24V</w:t>
            </w:r>
          </w:p>
        </w:tc>
      </w:tr>
      <w:tr w:rsidR="00464533" w14:paraId="2F730A8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4375D38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CN11.6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B00026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SCOUT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A68700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安全回路电压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触点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439E6AC6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无故障时由错误锁存</w:t>
            </w:r>
            <w:proofErr w:type="gramStart"/>
            <w:r>
              <w:rPr>
                <w:sz w:val="17"/>
                <w:lang w:eastAsia="zh-CN"/>
              </w:rPr>
              <w:t>板保持</w:t>
            </w:r>
            <w:proofErr w:type="gramEnd"/>
            <w:r>
              <w:rPr>
                <w:sz w:val="17"/>
                <w:lang w:eastAsia="zh-CN"/>
              </w:rPr>
              <w:t>安全回路导通</w:t>
            </w:r>
          </w:p>
        </w:tc>
      </w:tr>
      <w:tr w:rsidR="00464533" w14:paraId="64C951B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683D73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CN11.7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0A658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VCU_FB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EE4E21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预期</w:t>
            </w:r>
            <w:r>
              <w:rPr>
                <w:sz w:val="17"/>
              </w:rPr>
              <w:t>0/12V</w:t>
            </w:r>
            <w:r>
              <w:rPr>
                <w:sz w:val="17"/>
              </w:rPr>
              <w:t>，极性待确认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DC2C9EC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</w:t>
            </w:r>
            <w:r>
              <w:rPr>
                <w:sz w:val="17"/>
                <w:lang w:eastAsia="zh-CN"/>
              </w:rPr>
              <w:t>EBS</w:t>
            </w:r>
            <w:r>
              <w:rPr>
                <w:sz w:val="17"/>
                <w:lang w:eastAsia="zh-CN"/>
              </w:rPr>
              <w:t>板继电器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逻辑状态生成</w:t>
            </w:r>
          </w:p>
        </w:tc>
      </w:tr>
      <w:tr w:rsidR="00464533" w14:paraId="3A55881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A5040A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CN11.8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CE2855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6EE058A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未连接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545775F8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线束保留，不作为地或信号</w:t>
            </w:r>
          </w:p>
        </w:tc>
      </w:tr>
      <w:tr w:rsidR="00464533" w14:paraId="04A6EE3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7E52511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CN11.9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6FCBEEF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EBS_PWR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935B4DD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标称</w:t>
            </w:r>
            <w:r>
              <w:rPr>
                <w:sz w:val="17"/>
              </w:rPr>
              <w:t>24V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C683430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为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板供电</w:t>
            </w:r>
          </w:p>
        </w:tc>
      </w:tr>
      <w:tr w:rsidR="00464533" w14:paraId="7749F50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30E0A4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CN11.10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AD0C2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SDC_IN_EBS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5B7FD2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经</w:t>
            </w:r>
            <w:r>
              <w:rPr>
                <w:sz w:val="17"/>
              </w:rPr>
              <w:t>DCDC</w:t>
            </w:r>
            <w:r>
              <w:rPr>
                <w:sz w:val="17"/>
              </w:rPr>
              <w:t>后</w:t>
            </w:r>
            <w:r>
              <w:rPr>
                <w:sz w:val="17"/>
              </w:rPr>
              <w:t>12V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E77717F" w14:textId="77777777" w:rsidR="00464533" w:rsidRDefault="00F502B2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直通</w:t>
            </w:r>
            <w:r>
              <w:rPr>
                <w:sz w:val="17"/>
                <w:lang w:eastAsia="zh-CN"/>
              </w:rPr>
              <w:t>H3.1</w:t>
            </w:r>
            <w:r>
              <w:rPr>
                <w:sz w:val="17"/>
                <w:lang w:eastAsia="zh-CN"/>
              </w:rPr>
              <w:t>送</w:t>
            </w:r>
            <w:r>
              <w:rPr>
                <w:sz w:val="17"/>
                <w:lang w:eastAsia="zh-CN"/>
              </w:rPr>
              <w:t>EBS</w:t>
            </w:r>
            <w:r>
              <w:rPr>
                <w:sz w:val="17"/>
                <w:lang w:eastAsia="zh-CN"/>
              </w:rPr>
              <w:t>；覆盖旧表</w:t>
            </w:r>
            <w:r>
              <w:rPr>
                <w:sz w:val="17"/>
                <w:lang w:eastAsia="zh-CN"/>
              </w:rPr>
              <w:t>24V</w:t>
            </w:r>
            <w:r>
              <w:rPr>
                <w:sz w:val="17"/>
                <w:lang w:eastAsia="zh-CN"/>
              </w:rPr>
              <w:t>写法</w:t>
            </w:r>
          </w:p>
        </w:tc>
      </w:tr>
      <w:tr w:rsidR="00464533" w14:paraId="5A27AFF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6B4A940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71D4262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SHUTDOWNS_IN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8876DB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高有效，光耦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4.75mA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6446D74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存在时生成</w:t>
            </w:r>
            <w:r>
              <w:rPr>
                <w:sz w:val="17"/>
              </w:rPr>
              <w:t>CN8.12 SHUTDOWN_START=12V</w:t>
            </w:r>
          </w:p>
        </w:tc>
      </w:tr>
      <w:tr w:rsidR="00464533" w14:paraId="5CE9599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3F9672BE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CN12.2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09BCBEF7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SHUTDOWNE_IN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28F6B8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高有效，光耦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约</w:t>
            </w:r>
            <w:r>
              <w:rPr>
                <w:sz w:val="17"/>
              </w:rPr>
              <w:t>4.75mA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25" w:type="dxa"/>
              <w:left w:w="75" w:type="dxa"/>
              <w:bottom w:w="25" w:type="dxa"/>
              <w:right w:w="75" w:type="dxa"/>
            </w:tcMar>
            <w:vAlign w:val="center"/>
          </w:tcPr>
          <w:p w14:paraId="1C0A9456" w14:textId="77777777" w:rsidR="00464533" w:rsidRDefault="00F502B2">
            <w:pPr>
              <w:spacing w:after="0" w:line="252" w:lineRule="auto"/>
            </w:pPr>
            <w:r>
              <w:rPr>
                <w:sz w:val="17"/>
              </w:rPr>
              <w:t>24V</w:t>
            </w:r>
            <w:r>
              <w:rPr>
                <w:sz w:val="17"/>
              </w:rPr>
              <w:t>存在时生成</w:t>
            </w:r>
            <w:r>
              <w:rPr>
                <w:sz w:val="17"/>
              </w:rPr>
              <w:t>CN8.11 SHUTDOWN_END=12V</w:t>
            </w:r>
          </w:p>
        </w:tc>
      </w:tr>
    </w:tbl>
    <w:p w14:paraId="7F1EF874" w14:textId="77777777" w:rsidR="00464533" w:rsidRDefault="00464533"/>
    <w:p w14:paraId="622E6AFB" w14:textId="77777777" w:rsidR="00464533" w:rsidRDefault="00F502B2">
      <w:pPr>
        <w:rPr>
          <w:lang w:eastAsia="zh-CN"/>
        </w:rPr>
      </w:pPr>
      <w:r>
        <w:rPr>
          <w:lang w:eastAsia="zh-CN"/>
        </w:rPr>
        <w:t>EBS_TRIG</w:t>
      </w:r>
      <w:r>
        <w:rPr>
          <w:lang w:eastAsia="zh-CN"/>
        </w:rPr>
        <w:t>：</w:t>
      </w:r>
      <w:r>
        <w:rPr>
          <w:lang w:eastAsia="zh-CN"/>
        </w:rPr>
        <w:t>CN11.3</w:t>
      </w:r>
      <w:r>
        <w:rPr>
          <w:lang w:eastAsia="zh-CN"/>
        </w:rPr>
        <w:t>为外部</w:t>
      </w:r>
      <w:r>
        <w:rPr>
          <w:lang w:eastAsia="zh-CN"/>
        </w:rPr>
        <w:t>12V</w:t>
      </w:r>
      <w:r>
        <w:rPr>
          <w:lang w:eastAsia="zh-CN"/>
        </w:rPr>
        <w:t>，经过基板限</w:t>
      </w:r>
      <w:proofErr w:type="gramStart"/>
      <w:r>
        <w:rPr>
          <w:lang w:eastAsia="zh-CN"/>
        </w:rPr>
        <w:t>流钳位后</w:t>
      </w:r>
      <w:proofErr w:type="gramEnd"/>
      <w:r>
        <w:rPr>
          <w:lang w:eastAsia="zh-CN"/>
        </w:rPr>
        <w:t>才进入</w:t>
      </w:r>
      <w:r>
        <w:rPr>
          <w:lang w:eastAsia="zh-CN"/>
        </w:rPr>
        <w:t>EBS</w:t>
      </w:r>
      <w:r>
        <w:rPr>
          <w:lang w:eastAsia="zh-CN"/>
        </w:rPr>
        <w:t>逻辑域。</w:t>
      </w:r>
      <w:r>
        <w:rPr>
          <w:lang w:eastAsia="zh-CN"/>
        </w:rPr>
        <w:t>EBS_CHECK</w:t>
      </w:r>
      <w:r>
        <w:rPr>
          <w:lang w:eastAsia="zh-CN"/>
        </w:rPr>
        <w:t>与</w:t>
      </w:r>
      <w:r>
        <w:rPr>
          <w:lang w:eastAsia="zh-CN"/>
        </w:rPr>
        <w:t>VCU_FB</w:t>
      </w:r>
      <w:r>
        <w:rPr>
          <w:lang w:eastAsia="zh-CN"/>
        </w:rPr>
        <w:t>的极性不能由网络名推断，需正常、触发、</w:t>
      </w:r>
      <w:r>
        <w:rPr>
          <w:lang w:eastAsia="zh-CN"/>
        </w:rPr>
        <w:t>WDI</w:t>
      </w:r>
      <w:r>
        <w:rPr>
          <w:lang w:eastAsia="zh-CN"/>
        </w:rPr>
        <w:t>停止、掉电及断线真值表。</w:t>
      </w:r>
    </w:p>
    <w:p w14:paraId="29CB0E4E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[S01]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[S14]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[S13]</w:t>
      </w:r>
      <w:r>
        <w:rPr>
          <w:sz w:val="16"/>
          <w:lang w:eastAsia="zh-CN"/>
        </w:rPr>
        <w:t>。</w:t>
      </w:r>
    </w:p>
    <w:p w14:paraId="6DF0881F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3FA2F989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基板</w:t>
      </w:r>
      <w:proofErr w:type="gramStart"/>
      <w:r>
        <w:rPr>
          <w:lang w:eastAsia="zh-CN"/>
        </w:rPr>
        <w:t>板卡排针</w:t>
      </w:r>
      <w:proofErr w:type="gramEnd"/>
      <w:r>
        <w:rPr>
          <w:lang w:eastAsia="zh-CN"/>
        </w:rPr>
        <w:t xml:space="preserve"> H1</w:t>
      </w:r>
      <w:r>
        <w:rPr>
          <w:lang w:eastAsia="zh-CN"/>
        </w:rPr>
        <w:t>至</w:t>
      </w:r>
      <w:r>
        <w:rPr>
          <w:lang w:eastAsia="zh-CN"/>
        </w:rPr>
        <w:t>H10</w:t>
      </w:r>
    </w:p>
    <w:p w14:paraId="6A4BC260" w14:textId="77777777" w:rsidR="00464533" w:rsidRDefault="00F502B2">
      <w:pPr>
        <w:rPr>
          <w:lang w:eastAsia="zh-CN"/>
        </w:rPr>
      </w:pPr>
      <w:r>
        <w:rPr>
          <w:lang w:eastAsia="zh-CN"/>
        </w:rPr>
        <w:t>本页方向相对所连接功能板；这里的</w:t>
      </w:r>
      <w:r>
        <w:rPr>
          <w:lang w:eastAsia="zh-CN"/>
        </w:rPr>
        <w:t xml:space="preserve"> H </w:t>
      </w:r>
      <w:r>
        <w:rPr>
          <w:lang w:eastAsia="zh-CN"/>
        </w:rPr>
        <w:t>编号属于基板。功能</w:t>
      </w:r>
      <w:proofErr w:type="gramStart"/>
      <w:r>
        <w:rPr>
          <w:lang w:eastAsia="zh-CN"/>
        </w:rPr>
        <w:t>板本身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H </w:t>
      </w:r>
      <w:r>
        <w:rPr>
          <w:lang w:eastAsia="zh-CN"/>
        </w:rPr>
        <w:t>编号是另一套位号，必须</w:t>
      </w:r>
      <w:proofErr w:type="gramStart"/>
      <w:r>
        <w:rPr>
          <w:lang w:eastAsia="zh-CN"/>
        </w:rPr>
        <w:t>连同板名</w:t>
      </w:r>
      <w:proofErr w:type="gramEnd"/>
      <w:r>
        <w:rPr>
          <w:lang w:eastAsia="zh-CN"/>
        </w:rPr>
        <w:t>阅读。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68"/>
        <w:gridCol w:w="2835"/>
        <w:gridCol w:w="3798"/>
      </w:tblGrid>
      <w:tr w:rsidR="00464533" w14:paraId="03A00C95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6CD342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基板针脚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F18AE2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69B5F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电气定义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77024D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来源或去向</w:t>
            </w:r>
          </w:p>
        </w:tc>
      </w:tr>
      <w:tr w:rsidR="00464533" w14:paraId="55FC321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0F63F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7B625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EBS_PWR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8420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89D6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CN11.9</w:t>
            </w:r>
          </w:p>
        </w:tc>
      </w:tr>
      <w:tr w:rsidR="00464533" w14:paraId="00F9FDB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1A4E0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0732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BE8EB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76ADE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02E21A8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88037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F8E05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+24VIN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C34A3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3626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CN10.10</w:t>
            </w:r>
          </w:p>
        </w:tc>
      </w:tr>
      <w:tr w:rsidR="00464533" w14:paraId="7973A32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067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20949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F203A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4105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535A670C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482A2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85D92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SDC_IN_EBS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E9B0B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12V</w:t>
            </w:r>
            <w:r>
              <w:rPr>
                <w:sz w:val="16"/>
                <w:lang w:eastAsia="zh-CN"/>
              </w:rPr>
              <w:t>安全回路输入，按</w:t>
            </w:r>
            <w:r>
              <w:rPr>
                <w:sz w:val="16"/>
                <w:lang w:eastAsia="zh-CN"/>
              </w:rPr>
              <w:t>10</w:t>
            </w:r>
            <w:r>
              <w:rPr>
                <w:sz w:val="16"/>
                <w:lang w:eastAsia="zh-CN"/>
              </w:rPr>
              <w:t>月方案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2C879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CN11.10</w:t>
            </w:r>
          </w:p>
        </w:tc>
      </w:tr>
      <w:tr w:rsidR="00464533" w14:paraId="75353CC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30246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F0821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EBS_WORK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BB98E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正常约</w:t>
            </w:r>
            <w:r>
              <w:rPr>
                <w:sz w:val="16"/>
              </w:rPr>
              <w:t>24V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E69D8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CN11.5</w:t>
            </w:r>
          </w:p>
        </w:tc>
      </w:tr>
      <w:tr w:rsidR="00464533" w14:paraId="46A31CC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6A3D4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BD4DE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62FF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逻辑，低有效故障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F63D8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同时至</w:t>
            </w:r>
            <w:r>
              <w:rPr>
                <w:sz w:val="16"/>
              </w:rPr>
              <w:t>H9.1</w:t>
            </w:r>
          </w:p>
        </w:tc>
      </w:tr>
      <w:tr w:rsidR="00464533" w14:paraId="034127F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9351E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H3.4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BB29A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VCU_FB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39877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预期</w:t>
            </w:r>
            <w:r>
              <w:rPr>
                <w:sz w:val="16"/>
              </w:rPr>
              <w:t>0/12V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0EC8F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CN11.7</w:t>
            </w:r>
          </w:p>
        </w:tc>
      </w:tr>
      <w:tr w:rsidR="00464533" w14:paraId="5CFFB8F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A77B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7347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VCU_WDI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E442E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0–5 V</w:t>
            </w:r>
            <w:r>
              <w:rPr>
                <w:sz w:val="16"/>
              </w:rPr>
              <w:t>推挽方波</w:t>
            </w:r>
            <w:r>
              <w:rPr>
                <w:sz w:val="16"/>
              </w:rPr>
              <w:t>/10 Hz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E7359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CN11.1</w:t>
            </w:r>
          </w:p>
        </w:tc>
      </w:tr>
      <w:tr w:rsidR="00464533" w14:paraId="5A8E082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68F1F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18719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EBS_TRIG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C9AEC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0/4.7V</w:t>
            </w:r>
            <w:r>
              <w:rPr>
                <w:sz w:val="16"/>
              </w:rPr>
              <w:t>，外部</w:t>
            </w:r>
            <w:r>
              <w:rPr>
                <w:sz w:val="16"/>
              </w:rPr>
              <w:t>12V</w:t>
            </w:r>
            <w:r>
              <w:rPr>
                <w:sz w:val="16"/>
              </w:rPr>
              <w:t>高有效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42DFB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CN11.3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R7/D21/R41</w:t>
            </w:r>
            <w:r>
              <w:rPr>
                <w:sz w:val="16"/>
                <w:lang w:eastAsia="zh-CN"/>
              </w:rPr>
              <w:t>限</w:t>
            </w:r>
            <w:proofErr w:type="gramStart"/>
            <w:r>
              <w:rPr>
                <w:sz w:val="16"/>
                <w:lang w:eastAsia="zh-CN"/>
              </w:rPr>
              <w:t>流钳位</w:t>
            </w:r>
            <w:proofErr w:type="gramEnd"/>
          </w:p>
        </w:tc>
      </w:tr>
      <w:tr w:rsidR="00464533" w14:paraId="61ACE6D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DBF71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H4.3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A246C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EBS_CHECK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8226F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预期</w:t>
            </w:r>
            <w:r>
              <w:rPr>
                <w:sz w:val="16"/>
              </w:rPr>
              <w:t>0/12V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1CE5E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CN11.4</w:t>
            </w:r>
          </w:p>
        </w:tc>
      </w:tr>
      <w:tr w:rsidR="00464533" w14:paraId="7F25520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21E0F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BF2E8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69CF7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98FF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CN9.4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C4=100nF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>GND</w:t>
            </w:r>
            <w:r>
              <w:rPr>
                <w:sz w:val="16"/>
                <w:lang w:eastAsia="zh-CN"/>
              </w:rPr>
              <w:t>滤波</w:t>
            </w:r>
          </w:p>
        </w:tc>
      </w:tr>
      <w:tr w:rsidR="00464533" w14:paraId="25AA90E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971B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1BA3B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6371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09F28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CN9.6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C3=100nF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>GND</w:t>
            </w:r>
            <w:r>
              <w:rPr>
                <w:sz w:val="16"/>
                <w:lang w:eastAsia="zh-CN"/>
              </w:rPr>
              <w:t>滤波</w:t>
            </w:r>
          </w:p>
        </w:tc>
      </w:tr>
      <w:tr w:rsidR="00464533" w14:paraId="651244E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659B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2CB33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E461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71FD6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CN9.8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C2=100nF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>GND</w:t>
            </w:r>
            <w:r>
              <w:rPr>
                <w:sz w:val="16"/>
                <w:lang w:eastAsia="zh-CN"/>
              </w:rPr>
              <w:t>滤波</w:t>
            </w:r>
          </w:p>
        </w:tc>
      </w:tr>
      <w:tr w:rsidR="00464533" w14:paraId="0269FC8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E9795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H5.4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E1571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OIL1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D6448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0FB39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CN9.10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C1=100nF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>GND</w:t>
            </w:r>
            <w:r>
              <w:rPr>
                <w:sz w:val="16"/>
                <w:lang w:eastAsia="zh-CN"/>
              </w:rPr>
              <w:t>滤波</w:t>
            </w:r>
          </w:p>
        </w:tc>
      </w:tr>
      <w:tr w:rsidR="00464533" w14:paraId="2BEE348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08BE7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7F169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+24VIN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92CD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电源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EBA38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CN10.10</w:t>
            </w:r>
          </w:p>
        </w:tc>
      </w:tr>
      <w:tr w:rsidR="00464533" w14:paraId="3E3F818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23D3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D351D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F70CC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B120A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H19.1</w:t>
            </w:r>
            <w:r>
              <w:rPr>
                <w:sz w:val="16"/>
              </w:rPr>
              <w:t>直连</w:t>
            </w:r>
          </w:p>
        </w:tc>
      </w:tr>
      <w:tr w:rsidR="00464533" w14:paraId="4EB9ADD1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58516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H7.1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3711C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CURRENT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24F8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0~5V</w:t>
            </w:r>
            <w:r>
              <w:rPr>
                <w:sz w:val="16"/>
              </w:rPr>
              <w:t>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172B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CN10.2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C5=100nF</w:t>
            </w:r>
            <w:r>
              <w:rPr>
                <w:sz w:val="16"/>
                <w:lang w:eastAsia="zh-CN"/>
              </w:rPr>
              <w:t>对</w:t>
            </w:r>
            <w:r>
              <w:rPr>
                <w:sz w:val="16"/>
                <w:lang w:eastAsia="zh-CN"/>
              </w:rPr>
              <w:t>GND</w:t>
            </w:r>
            <w:r>
              <w:rPr>
                <w:sz w:val="16"/>
                <w:lang w:eastAsia="zh-CN"/>
              </w:rPr>
              <w:t>滤波</w:t>
            </w:r>
          </w:p>
        </w:tc>
      </w:tr>
      <w:tr w:rsidR="00464533" w14:paraId="5147C95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4E09A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H7.2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D47C7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B7E1A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58D09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373075C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02D75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H8.1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0BA6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FE84E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3DE2B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CN8.15</w:t>
            </w:r>
          </w:p>
        </w:tc>
      </w:tr>
      <w:tr w:rsidR="00464533" w14:paraId="47E2237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33C9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H8.2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D7686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CC4C0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8E370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4688076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778C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H9.1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4ABBD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EBS_ERROR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15519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逻辑，低有效故障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E70A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来自基板</w:t>
            </w:r>
            <w:r>
              <w:rPr>
                <w:sz w:val="16"/>
              </w:rPr>
              <w:t>H3.3 EBS_ERROR</w:t>
            </w:r>
          </w:p>
        </w:tc>
      </w:tr>
      <w:tr w:rsidR="00464533" w14:paraId="33D0F17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902A5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H9.2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B45EF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RES_ERROR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BCED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健康</w:t>
            </w:r>
            <w:r>
              <w:rPr>
                <w:sz w:val="16"/>
              </w:rPr>
              <w:t>12V</w:t>
            </w:r>
            <w:r>
              <w:rPr>
                <w:sz w:val="16"/>
              </w:rPr>
              <w:t>／故障</w:t>
            </w: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A24C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CN11.2</w:t>
            </w:r>
            <w:r>
              <w:rPr>
                <w:sz w:val="16"/>
                <w:lang w:eastAsia="zh-CN"/>
              </w:rPr>
              <w:t>直通；输入调理位于错误锁存板</w:t>
            </w:r>
          </w:p>
        </w:tc>
      </w:tr>
      <w:tr w:rsidR="00464533" w14:paraId="0951666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CCCEB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H10.1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2B31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NC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3E7D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5274A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无网络</w:t>
            </w:r>
          </w:p>
        </w:tc>
      </w:tr>
      <w:tr w:rsidR="00464533" w14:paraId="111A24C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D291C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H10.2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2F4BA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V_CONTROLLER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75D64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原表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，比例与</w:t>
            </w:r>
            <w:r>
              <w:rPr>
                <w:sz w:val="16"/>
              </w:rPr>
              <w:t>TSAL</w:t>
            </w:r>
            <w:r>
              <w:rPr>
                <w:sz w:val="16"/>
              </w:rPr>
              <w:t>阈值待核定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AB2E4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CN10.9</w:t>
            </w:r>
          </w:p>
        </w:tc>
      </w:tr>
    </w:tbl>
    <w:p w14:paraId="3301530A" w14:textId="77777777" w:rsidR="00464533" w:rsidRDefault="00464533"/>
    <w:p w14:paraId="54DB6652" w14:textId="77777777" w:rsidR="00464533" w:rsidRDefault="00F502B2">
      <w:pPr>
        <w:rPr>
          <w:lang w:eastAsia="zh-CN"/>
        </w:rPr>
      </w:pPr>
      <w:r>
        <w:rPr>
          <w:lang w:eastAsia="zh-CN"/>
        </w:rPr>
        <w:t>关键路径：</w:t>
      </w:r>
      <w:r>
        <w:rPr>
          <w:lang w:eastAsia="zh-CN"/>
        </w:rPr>
        <w:t>BSPD</w:t>
      </w:r>
      <w:r>
        <w:rPr>
          <w:lang w:eastAsia="zh-CN"/>
        </w:rPr>
        <w:t>安全回路输出经基板</w:t>
      </w:r>
      <w:r>
        <w:rPr>
          <w:lang w:eastAsia="zh-CN"/>
        </w:rPr>
        <w:t>H6.2 → H19.1</w:t>
      </w:r>
      <w:r>
        <w:rPr>
          <w:lang w:eastAsia="zh-CN"/>
        </w:rPr>
        <w:t>进入错误锁存；锁存输出</w:t>
      </w:r>
      <w:r>
        <w:rPr>
          <w:lang w:eastAsia="zh-CN"/>
        </w:rPr>
        <w:t xml:space="preserve">H19.2 → CN11.6 </w:t>
      </w:r>
      <w:r>
        <w:rPr>
          <w:lang w:eastAsia="zh-CN"/>
        </w:rPr>
        <w:t>SCOUT</w:t>
      </w:r>
      <w:r>
        <w:rPr>
          <w:lang w:eastAsia="zh-CN"/>
        </w:rPr>
        <w:t>。该路径</w:t>
      </w:r>
      <w:proofErr w:type="gramStart"/>
      <w:r>
        <w:rPr>
          <w:lang w:eastAsia="zh-CN"/>
        </w:rPr>
        <w:t>是网表连接</w:t>
      </w:r>
      <w:proofErr w:type="gramEnd"/>
      <w:r>
        <w:rPr>
          <w:lang w:eastAsia="zh-CN"/>
        </w:rPr>
        <w:t>依据，不能取代整车其余串联元件的完整图纸。</w:t>
      </w:r>
    </w:p>
    <w:p w14:paraId="7FF140C3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[S01]</w:t>
      </w:r>
      <w:r>
        <w:rPr>
          <w:sz w:val="16"/>
          <w:lang w:eastAsia="zh-CN"/>
        </w:rPr>
        <w:t>。</w:t>
      </w:r>
    </w:p>
    <w:p w14:paraId="654E6509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0B86EF34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基板</w:t>
      </w:r>
      <w:proofErr w:type="gramStart"/>
      <w:r>
        <w:rPr>
          <w:lang w:eastAsia="zh-CN"/>
        </w:rPr>
        <w:t>板卡排针</w:t>
      </w:r>
      <w:proofErr w:type="gramEnd"/>
      <w:r>
        <w:rPr>
          <w:lang w:eastAsia="zh-CN"/>
        </w:rPr>
        <w:t xml:space="preserve"> H11</w:t>
      </w:r>
      <w:r>
        <w:rPr>
          <w:lang w:eastAsia="zh-CN"/>
        </w:rPr>
        <w:t>至</w:t>
      </w:r>
      <w:r>
        <w:rPr>
          <w:lang w:eastAsia="zh-CN"/>
        </w:rPr>
        <w:t>H20</w:t>
      </w:r>
    </w:p>
    <w:p w14:paraId="529344B4" w14:textId="77777777" w:rsidR="00464533" w:rsidRDefault="00F502B2">
      <w:pPr>
        <w:rPr>
          <w:lang w:eastAsia="zh-CN"/>
        </w:rPr>
      </w:pPr>
      <w:r>
        <w:rPr>
          <w:lang w:eastAsia="zh-CN"/>
        </w:rPr>
        <w:t>本页方向相对所连接功能板；这里的</w:t>
      </w:r>
      <w:r>
        <w:rPr>
          <w:lang w:eastAsia="zh-CN"/>
        </w:rPr>
        <w:t xml:space="preserve"> H </w:t>
      </w:r>
      <w:r>
        <w:rPr>
          <w:lang w:eastAsia="zh-CN"/>
        </w:rPr>
        <w:t>编号属于基板。功能</w:t>
      </w:r>
      <w:proofErr w:type="gramStart"/>
      <w:r>
        <w:rPr>
          <w:lang w:eastAsia="zh-CN"/>
        </w:rPr>
        <w:t>板本身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H </w:t>
      </w:r>
      <w:r>
        <w:rPr>
          <w:lang w:eastAsia="zh-CN"/>
        </w:rPr>
        <w:t>编号是另一套位号，必须</w:t>
      </w:r>
      <w:proofErr w:type="gramStart"/>
      <w:r>
        <w:rPr>
          <w:lang w:eastAsia="zh-CN"/>
        </w:rPr>
        <w:t>连同板名</w:t>
      </w:r>
      <w:proofErr w:type="gramEnd"/>
      <w:r>
        <w:rPr>
          <w:lang w:eastAsia="zh-CN"/>
        </w:rPr>
        <w:t>阅读。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68"/>
        <w:gridCol w:w="2835"/>
        <w:gridCol w:w="3798"/>
      </w:tblGrid>
      <w:tr w:rsidR="00464533" w14:paraId="5FE125D7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BF8AAC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6"/>
              </w:rPr>
              <w:t>基板针脚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37EE2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信号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B8502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电气定义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E8611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6"/>
              </w:rPr>
              <w:t>来源或去向</w:t>
            </w:r>
          </w:p>
        </w:tc>
      </w:tr>
      <w:tr w:rsidR="00464533" w14:paraId="3236225B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75805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8B41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B28CB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>4.7V</w:t>
            </w:r>
            <w:r>
              <w:rPr>
                <w:sz w:val="16"/>
                <w:lang w:eastAsia="zh-CN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CCE33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CN8.1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R48=10k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6D18003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D0C15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952C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D7F4F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>4.7V</w:t>
            </w:r>
            <w:r>
              <w:rPr>
                <w:sz w:val="16"/>
                <w:lang w:eastAsia="zh-CN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DCE3B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CN8.2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R49=10k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3E646A7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CC8AE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H11.3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F8B8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R_E_RESET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C5FE2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>4.7V</w:t>
            </w:r>
            <w:r>
              <w:rPr>
                <w:sz w:val="16"/>
                <w:lang w:eastAsia="zh-CN"/>
              </w:rPr>
              <w:t>默认高，低脉冲有效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B4491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CN8.3</w:t>
            </w:r>
            <w:r>
              <w:rPr>
                <w:sz w:val="16"/>
              </w:rPr>
              <w:t>直通；</w:t>
            </w:r>
            <w:r>
              <w:rPr>
                <w:sz w:val="16"/>
              </w:rPr>
              <w:t>R50=10k</w:t>
            </w:r>
            <w:r>
              <w:rPr>
                <w:sz w:val="16"/>
              </w:rPr>
              <w:t>接共用</w:t>
            </w:r>
            <w:r>
              <w:rPr>
                <w:sz w:val="16"/>
              </w:rPr>
              <w:t>4.7V</w:t>
            </w:r>
            <w:r>
              <w:rPr>
                <w:sz w:val="16"/>
              </w:rPr>
              <w:t>偏置</w:t>
            </w:r>
          </w:p>
        </w:tc>
      </w:tr>
      <w:tr w:rsidR="00464533" w14:paraId="50A6079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54E2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H12.1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A39F0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8DB9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9~12V</w:t>
            </w:r>
            <w:r>
              <w:rPr>
                <w:sz w:val="16"/>
              </w:rPr>
              <w:t>状态模拟量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CCFA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CN8.4</w:t>
            </w:r>
          </w:p>
        </w:tc>
      </w:tr>
      <w:tr w:rsidR="00464533" w14:paraId="2A41E2ED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7D02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H12.2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D0AEE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BMS_ERROR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D3D80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10~12V</w:t>
            </w:r>
            <w:r>
              <w:rPr>
                <w:sz w:val="16"/>
              </w:rPr>
              <w:t>状态模拟量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141A4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CN8.5</w:t>
            </w:r>
          </w:p>
        </w:tc>
      </w:tr>
      <w:tr w:rsidR="00464533" w14:paraId="03DD11F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AB67C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H13.1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B81FC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GND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A88FE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0V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A6677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公共</w:t>
            </w:r>
            <w:r>
              <w:rPr>
                <w:sz w:val="16"/>
              </w:rPr>
              <w:t>GND</w:t>
            </w:r>
          </w:p>
        </w:tc>
      </w:tr>
      <w:tr w:rsidR="00464533" w14:paraId="66E9DE2C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05CA6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H13.2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329D53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CA2CB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12V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21CE0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CN8.15</w:t>
            </w:r>
          </w:p>
        </w:tc>
      </w:tr>
      <w:tr w:rsidR="00464533" w14:paraId="501FC13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FD331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H14.1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9E1C3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GREEN_OUT_K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AE98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低边拉地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高阻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2694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CN10.5</w:t>
            </w:r>
          </w:p>
        </w:tc>
      </w:tr>
      <w:tr w:rsidR="00464533" w14:paraId="6174489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44630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H14.2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98BE2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RED_OUT_K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4465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低边闪烁拉地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高阻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CC80C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CN10.7</w:t>
            </w:r>
          </w:p>
        </w:tc>
      </w:tr>
      <w:tr w:rsidR="00464533" w14:paraId="5F330D9E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110EC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H15.1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117A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NC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43077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E408D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无网络</w:t>
            </w:r>
          </w:p>
        </w:tc>
      </w:tr>
      <w:tr w:rsidR="00464533" w14:paraId="0B409AA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9E628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H15.2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37BA9B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V_BATTERY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FE77B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原表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，比例与</w:t>
            </w:r>
            <w:r>
              <w:rPr>
                <w:sz w:val="16"/>
              </w:rPr>
              <w:t>TSAL</w:t>
            </w:r>
            <w:r>
              <w:rPr>
                <w:sz w:val="16"/>
              </w:rPr>
              <w:t>阈值待核定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42A1A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来自</w:t>
            </w:r>
            <w:r>
              <w:rPr>
                <w:sz w:val="16"/>
              </w:rPr>
              <w:t>CN10.3</w:t>
            </w:r>
          </w:p>
        </w:tc>
      </w:tr>
      <w:tr w:rsidR="00464533" w14:paraId="62EF4203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79AC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H16.1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D678B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MAINP#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2449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6E70E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CN9.7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R45=47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  <w:tr w:rsidR="00464533" w14:paraId="06EC4EC8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C4482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H16.2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FE80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MAINP_ACTUAL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4691F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5B919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CN9.9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R46=47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  <w:tr w:rsidR="00464533" w14:paraId="609DCEA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96FFB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DA82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IMD_LED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891712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高有效状态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6CFC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经</w:t>
            </w:r>
            <w:r>
              <w:rPr>
                <w:sz w:val="16"/>
                <w:lang w:eastAsia="zh-CN"/>
              </w:rPr>
              <w:t>D30</w:t>
            </w:r>
            <w:r>
              <w:rPr>
                <w:sz w:val="16"/>
                <w:lang w:eastAsia="zh-CN"/>
              </w:rPr>
              <w:t>与外部控制器命令</w:t>
            </w:r>
            <w:r>
              <w:rPr>
                <w:sz w:val="16"/>
                <w:lang w:eastAsia="zh-CN"/>
              </w:rPr>
              <w:t>OR</w:t>
            </w:r>
            <w:r>
              <w:rPr>
                <w:sz w:val="16"/>
                <w:lang w:eastAsia="zh-CN"/>
              </w:rPr>
              <w:t>后驱动</w:t>
            </w:r>
            <w:r>
              <w:rPr>
                <w:sz w:val="16"/>
                <w:lang w:eastAsia="zh-CN"/>
              </w:rPr>
              <w:t>K13</w:t>
            </w:r>
          </w:p>
        </w:tc>
      </w:tr>
      <w:tr w:rsidR="00464533" w14:paraId="529B0010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0D897A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FD8A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BMS_LED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063AA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高有效状态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05124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经</w:t>
            </w:r>
            <w:r>
              <w:rPr>
                <w:sz w:val="16"/>
                <w:lang w:eastAsia="zh-CN"/>
              </w:rPr>
              <w:t>D32</w:t>
            </w:r>
            <w:r>
              <w:rPr>
                <w:sz w:val="16"/>
                <w:lang w:eastAsia="zh-CN"/>
              </w:rPr>
              <w:t>与外部控制器命令</w:t>
            </w:r>
            <w:r>
              <w:rPr>
                <w:sz w:val="16"/>
                <w:lang w:eastAsia="zh-CN"/>
              </w:rPr>
              <w:t>OR</w:t>
            </w:r>
            <w:r>
              <w:rPr>
                <w:sz w:val="16"/>
                <w:lang w:eastAsia="zh-CN"/>
              </w:rPr>
              <w:t>后驱动</w:t>
            </w:r>
            <w:r>
              <w:rPr>
                <w:sz w:val="16"/>
                <w:lang w:eastAsia="zh-CN"/>
              </w:rPr>
              <w:t>K14</w:t>
            </w:r>
          </w:p>
        </w:tc>
      </w:tr>
      <w:tr w:rsidR="00464533" w14:paraId="7F82558A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E50BD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H17.3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4C1DD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R_E_LED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22211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5V</w:t>
            </w:r>
            <w:r>
              <w:rPr>
                <w:sz w:val="16"/>
                <w:lang w:eastAsia="zh-CN"/>
              </w:rPr>
              <w:t>逻辑（冗余未使用）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5B601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</w:t>
            </w:r>
            <w:r>
              <w:rPr>
                <w:sz w:val="16"/>
                <w:lang w:eastAsia="zh-CN"/>
              </w:rPr>
              <w:t>H17.3</w:t>
            </w:r>
            <w:r>
              <w:rPr>
                <w:sz w:val="16"/>
                <w:lang w:eastAsia="zh-CN"/>
              </w:rPr>
              <w:t>单节点，按设计预留</w:t>
            </w:r>
          </w:p>
        </w:tc>
      </w:tr>
      <w:tr w:rsidR="00464533" w14:paraId="1EB0CC72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18916F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H18.1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9024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PRE#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D00A3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2467D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CN9.3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R43=47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  <w:tr w:rsidR="00464533" w14:paraId="2D5D788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9FF85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H18.2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082EE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PRE_ACTUAL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FB239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92088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CN9.5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R44=47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  <w:tr w:rsidR="00464533" w14:paraId="3BE054D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E6E03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H19.1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55948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SDC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AEDFD1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CD4BC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H6.2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H19.1</w:t>
            </w:r>
            <w:r>
              <w:rPr>
                <w:sz w:val="16"/>
              </w:rPr>
              <w:t>直连</w:t>
            </w:r>
          </w:p>
        </w:tc>
      </w:tr>
      <w:tr w:rsidR="00464533" w14:paraId="0F92836A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30C75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H19.2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19AE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SCOUT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064D0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安全回路输出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E851A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至</w:t>
            </w:r>
            <w:r>
              <w:rPr>
                <w:sz w:val="16"/>
              </w:rPr>
              <w:t>CN11.6</w:t>
            </w:r>
          </w:p>
        </w:tc>
      </w:tr>
      <w:tr w:rsidR="00464533" w14:paraId="6A64730F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82F16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H20.1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C30D99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MAINN_ACTUAL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ED7FAC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同相逻辑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47D93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CN9.1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R42=47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  <w:tr w:rsidR="00464533" w14:paraId="3252B87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9EF81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H20.2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15F6E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MAINN#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D6D234" w14:textId="77777777" w:rsidR="00464533" w:rsidRDefault="00F502B2">
            <w:pPr>
              <w:spacing w:before="20" w:after="20" w:line="252" w:lineRule="auto"/>
            </w:pPr>
            <w:r>
              <w:rPr>
                <w:sz w:val="16"/>
              </w:rPr>
              <w:t>5V</w:t>
            </w:r>
            <w:r>
              <w:rPr>
                <w:sz w:val="16"/>
              </w:rPr>
              <w:t>反相逻辑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4B0D8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来自</w:t>
            </w:r>
            <w:r>
              <w:rPr>
                <w:sz w:val="16"/>
                <w:lang w:eastAsia="zh-CN"/>
              </w:rPr>
              <w:t>CN9.2</w:t>
            </w:r>
            <w:r>
              <w:rPr>
                <w:sz w:val="16"/>
                <w:lang w:eastAsia="zh-CN"/>
              </w:rPr>
              <w:t>，经</w:t>
            </w:r>
            <w:r>
              <w:rPr>
                <w:sz w:val="16"/>
                <w:lang w:eastAsia="zh-CN"/>
              </w:rPr>
              <w:t>R47=47</w:t>
            </w:r>
            <w:r>
              <w:rPr>
                <w:sz w:val="16"/>
              </w:rPr>
              <w:t>Ω</w:t>
            </w:r>
            <w:r>
              <w:rPr>
                <w:sz w:val="16"/>
                <w:lang w:eastAsia="zh-CN"/>
              </w:rPr>
              <w:t>串联</w:t>
            </w:r>
          </w:p>
        </w:tc>
      </w:tr>
    </w:tbl>
    <w:p w14:paraId="2A7B0DC3" w14:textId="77777777" w:rsidR="00464533" w:rsidRDefault="00464533">
      <w:pPr>
        <w:rPr>
          <w:lang w:eastAsia="zh-CN"/>
        </w:rPr>
      </w:pPr>
    </w:p>
    <w:p w14:paraId="4DCBC097" w14:textId="77777777" w:rsidR="00464533" w:rsidRDefault="00F502B2">
      <w:pPr>
        <w:rPr>
          <w:lang w:eastAsia="zh-CN"/>
        </w:rPr>
      </w:pPr>
      <w:r>
        <w:rPr>
          <w:lang w:eastAsia="zh-CN"/>
        </w:rPr>
        <w:t>关键路径：</w:t>
      </w:r>
      <w:r>
        <w:rPr>
          <w:lang w:eastAsia="zh-CN"/>
        </w:rPr>
        <w:t>BSPD</w:t>
      </w:r>
      <w:r>
        <w:rPr>
          <w:lang w:eastAsia="zh-CN"/>
        </w:rPr>
        <w:t>安全回路输出经基板</w:t>
      </w:r>
      <w:r>
        <w:rPr>
          <w:lang w:eastAsia="zh-CN"/>
        </w:rPr>
        <w:t>H6.2 → H19.1</w:t>
      </w:r>
      <w:r>
        <w:rPr>
          <w:lang w:eastAsia="zh-CN"/>
        </w:rPr>
        <w:t>进入错误锁存；锁存输出</w:t>
      </w:r>
      <w:r>
        <w:rPr>
          <w:lang w:eastAsia="zh-CN"/>
        </w:rPr>
        <w:t>H19.2 → CN11.6 SCOUT</w:t>
      </w:r>
      <w:r>
        <w:rPr>
          <w:lang w:eastAsia="zh-CN"/>
        </w:rPr>
        <w:t>。该路径</w:t>
      </w:r>
      <w:proofErr w:type="gramStart"/>
      <w:r>
        <w:rPr>
          <w:lang w:eastAsia="zh-CN"/>
        </w:rPr>
        <w:t>是网表连接</w:t>
      </w:r>
      <w:proofErr w:type="gramEnd"/>
      <w:r>
        <w:rPr>
          <w:lang w:eastAsia="zh-CN"/>
        </w:rPr>
        <w:t>依据，不能取代整车其余串联元件的完整图纸。</w:t>
      </w:r>
    </w:p>
    <w:p w14:paraId="1CA83707" w14:textId="77777777" w:rsidR="00464533" w:rsidRDefault="00F502B2">
      <w:pPr>
        <w:rPr>
          <w:lang w:eastAsia="zh-CN"/>
        </w:rPr>
      </w:pPr>
      <w:r>
        <w:rPr>
          <w:lang w:eastAsia="zh-CN"/>
        </w:rPr>
        <w:t xml:space="preserve">H17.3 </w:t>
      </w:r>
      <w:r>
        <w:rPr>
          <w:lang w:eastAsia="zh-CN"/>
        </w:rPr>
        <w:t>R_E_LED</w:t>
      </w:r>
      <w:r>
        <w:rPr>
          <w:lang w:eastAsia="zh-CN"/>
        </w:rPr>
        <w:t>为单节点预留，未接</w:t>
      </w:r>
      <w:r>
        <w:rPr>
          <w:lang w:eastAsia="zh-CN"/>
        </w:rPr>
        <w:t>K12</w:t>
      </w:r>
      <w:r>
        <w:rPr>
          <w:lang w:eastAsia="zh-CN"/>
        </w:rPr>
        <w:t>；</w:t>
      </w:r>
      <w:r>
        <w:rPr>
          <w:lang w:eastAsia="zh-CN"/>
        </w:rPr>
        <w:t>EBS/RES</w:t>
      </w:r>
      <w:r>
        <w:rPr>
          <w:lang w:eastAsia="zh-CN"/>
        </w:rPr>
        <w:t>错误灯由</w:t>
      </w:r>
      <w:r>
        <w:rPr>
          <w:lang w:eastAsia="zh-CN"/>
        </w:rPr>
        <w:t>CN7.16</w:t>
      </w:r>
      <w:r>
        <w:rPr>
          <w:lang w:eastAsia="zh-CN"/>
        </w:rPr>
        <w:t>命令驱动，不能声称已有独立硬件</w:t>
      </w:r>
      <w:r>
        <w:rPr>
          <w:lang w:eastAsia="zh-CN"/>
        </w:rPr>
        <w:t>R_E_LED</w:t>
      </w:r>
      <w:r>
        <w:rPr>
          <w:lang w:eastAsia="zh-CN"/>
        </w:rPr>
        <w:t>报警路径。</w:t>
      </w:r>
    </w:p>
    <w:p w14:paraId="7C53B6AB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[S01]</w:t>
      </w:r>
      <w:r>
        <w:rPr>
          <w:sz w:val="16"/>
          <w:lang w:eastAsia="zh-CN"/>
        </w:rPr>
        <w:t>。</w:t>
      </w:r>
    </w:p>
    <w:p w14:paraId="3293C7FE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6A6C1724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BSPD </w:t>
      </w:r>
      <w:r>
        <w:rPr>
          <w:lang w:eastAsia="zh-CN"/>
        </w:rPr>
        <w:t>制动与驱动冲突检测</w:t>
      </w:r>
    </w:p>
    <w:p w14:paraId="4FC09EF0" w14:textId="77777777" w:rsidR="00464533" w:rsidRDefault="00F502B2">
      <w:pPr>
        <w:rPr>
          <w:lang w:eastAsia="zh-CN"/>
        </w:rPr>
      </w:pPr>
      <w:r>
        <w:rPr>
          <w:lang w:eastAsia="zh-CN"/>
        </w:rPr>
        <w:t>BSPD</w:t>
      </w:r>
      <w:r>
        <w:rPr>
          <w:lang w:eastAsia="zh-CN"/>
        </w:rPr>
        <w:t>用于识别持续制动同时仍有较高驱动功率的冲突，采用比较器、门电路、</w:t>
      </w:r>
      <w:r>
        <w:rPr>
          <w:lang w:eastAsia="zh-CN"/>
        </w:rPr>
        <w:t>RC</w:t>
      </w:r>
      <w:r>
        <w:rPr>
          <w:lang w:eastAsia="zh-CN"/>
        </w:rPr>
        <w:t>计时和常开继电器，安全判断不依赖外部控制器运行。四路油压采用</w:t>
      </w:r>
      <w:r>
        <w:rPr>
          <w:lang w:eastAsia="zh-CN"/>
        </w:rPr>
        <w:t>OR</w:t>
      </w:r>
      <w:r>
        <w:rPr>
          <w:lang w:eastAsia="zh-CN"/>
        </w:rPr>
        <w:t>，再与电流门限结果进行</w:t>
      </w:r>
      <w:r>
        <w:rPr>
          <w:lang w:eastAsia="zh-CN"/>
        </w:rPr>
        <w:t>AND</w:t>
      </w:r>
      <w:r>
        <w:rPr>
          <w:lang w:eastAsia="zh-CN"/>
        </w:rPr>
        <w:t>，避免只观察单个制动通道。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5046"/>
      </w:tblGrid>
      <w:tr w:rsidR="00464533" w14:paraId="3177E25A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9E356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板卡针脚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729C0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D9D2C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464533" w14:paraId="76ADD50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336A2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H1.2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7CB4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CURRENT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22E4B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50A</w:t>
            </w:r>
            <w:r>
              <w:rPr>
                <w:sz w:val="18"/>
                <w:lang w:eastAsia="zh-CN"/>
              </w:rPr>
              <w:t>映射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；电流门限约</w:t>
            </w:r>
            <w:r>
              <w:rPr>
                <w:sz w:val="18"/>
                <w:lang w:eastAsia="zh-CN"/>
              </w:rPr>
              <w:t>1.11V</w:t>
            </w:r>
          </w:p>
        </w:tc>
      </w:tr>
      <w:tr w:rsidR="00464533" w14:paraId="2EBB18F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D2CB2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988F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OIL4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OIL1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97483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20MPa</w:t>
            </w:r>
            <w:r>
              <w:rPr>
                <w:sz w:val="18"/>
              </w:rPr>
              <w:t>映射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30bar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>0.75V</w:t>
            </w:r>
          </w:p>
        </w:tc>
      </w:tr>
      <w:tr w:rsidR="00464533" w14:paraId="03FAD3E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B98D2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H3.2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69863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SC_IN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SC_OUT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4F018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常开继电器无源触点；故障或失电断开</w:t>
            </w:r>
          </w:p>
        </w:tc>
      </w:tr>
      <w:tr w:rsidR="00464533" w14:paraId="5EA99CD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9F93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H4.2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EEDA4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+24VIN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39CE3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24V</w:t>
            </w:r>
            <w:r>
              <w:rPr>
                <w:sz w:val="18"/>
                <w:lang w:eastAsia="zh-CN"/>
              </w:rPr>
              <w:t>供电，经</w:t>
            </w:r>
            <w:r>
              <w:rPr>
                <w:sz w:val="18"/>
                <w:lang w:eastAsia="zh-CN"/>
              </w:rPr>
              <w:t>LM2596</w:t>
            </w:r>
            <w:r>
              <w:rPr>
                <w:sz w:val="18"/>
                <w:lang w:eastAsia="zh-CN"/>
              </w:rPr>
              <w:t>产生内部</w:t>
            </w:r>
            <w:r>
              <w:rPr>
                <w:sz w:val="18"/>
                <w:lang w:eastAsia="zh-CN"/>
              </w:rPr>
              <w:t>5V</w:t>
            </w:r>
          </w:p>
        </w:tc>
      </w:tr>
    </w:tbl>
    <w:p w14:paraId="2BF334DB" w14:textId="77777777" w:rsidR="00464533" w:rsidRDefault="00464533">
      <w:pPr>
        <w:rPr>
          <w:lang w:eastAsia="zh-CN"/>
        </w:rPr>
      </w:pPr>
    </w:p>
    <w:p w14:paraId="2C3F9159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功能如何实现</w:t>
      </w:r>
    </w:p>
    <w:p w14:paraId="1DB7CA5E" w14:textId="77777777" w:rsidR="00464533" w:rsidRDefault="00F502B2">
      <w:pPr>
        <w:rPr>
          <w:lang w:eastAsia="zh-CN"/>
        </w:rPr>
      </w:pPr>
      <w:r>
        <w:rPr>
          <w:lang w:eastAsia="zh-CN"/>
        </w:rPr>
        <w:t>油压比较参考</w:t>
      </w:r>
      <w:r>
        <w:rPr>
          <w:lang w:eastAsia="zh-CN"/>
        </w:rPr>
        <w:t>R27/R28</w:t>
      </w:r>
      <w:r>
        <w:rPr>
          <w:lang w:eastAsia="zh-CN"/>
        </w:rPr>
        <w:t>为</w:t>
      </w:r>
      <w:r>
        <w:rPr>
          <w:lang w:eastAsia="zh-CN"/>
        </w:rPr>
        <w:t>5.62k</w:t>
      </w:r>
      <w:r>
        <w:t>Ω</w:t>
      </w:r>
      <w:r>
        <w:rPr>
          <w:lang w:eastAsia="zh-CN"/>
        </w:rPr>
        <w:t>/1k</w:t>
      </w:r>
      <w:r>
        <w:t>Ω</w:t>
      </w:r>
      <w:r>
        <w:rPr>
          <w:lang w:eastAsia="zh-CN"/>
        </w:rPr>
        <w:t>，计算约</w:t>
      </w:r>
      <w:r>
        <w:rPr>
          <w:lang w:eastAsia="zh-CN"/>
        </w:rPr>
        <w:t>0.755V</w:t>
      </w:r>
      <w:r>
        <w:rPr>
          <w:lang w:eastAsia="zh-CN"/>
        </w:rPr>
        <w:t>；电流参考</w:t>
      </w:r>
      <w:r>
        <w:rPr>
          <w:lang w:eastAsia="zh-CN"/>
        </w:rPr>
        <w:t>R25/R26</w:t>
      </w:r>
      <w:r>
        <w:rPr>
          <w:lang w:eastAsia="zh-CN"/>
        </w:rPr>
        <w:t>为</w:t>
      </w:r>
      <w:r>
        <w:rPr>
          <w:lang w:eastAsia="zh-CN"/>
        </w:rPr>
        <w:t>34.8k</w:t>
      </w:r>
      <w:r>
        <w:t>Ω</w:t>
      </w:r>
      <w:r>
        <w:rPr>
          <w:lang w:eastAsia="zh-CN"/>
        </w:rPr>
        <w:t>/10k</w:t>
      </w:r>
      <w:r>
        <w:t>Ω</w:t>
      </w:r>
      <w:r>
        <w:rPr>
          <w:lang w:eastAsia="zh-CN"/>
        </w:rPr>
        <w:t>，计算约</w:t>
      </w:r>
      <w:r>
        <w:rPr>
          <w:lang w:eastAsia="zh-CN"/>
        </w:rPr>
        <w:t>1.116V</w:t>
      </w:r>
      <w:r>
        <w:rPr>
          <w:lang w:eastAsia="zh-CN"/>
        </w:rPr>
        <w:t>。油压比较结果经</w:t>
      </w:r>
      <w:r>
        <w:rPr>
          <w:lang w:eastAsia="zh-CN"/>
        </w:rPr>
        <w:t>U4</w:t>
      </w:r>
      <w:r>
        <w:rPr>
          <w:lang w:eastAsia="zh-CN"/>
        </w:rPr>
        <w:t>级联</w:t>
      </w:r>
      <w:r>
        <w:rPr>
          <w:lang w:eastAsia="zh-CN"/>
        </w:rPr>
        <w:t>OR</w:t>
      </w:r>
      <w:r>
        <w:rPr>
          <w:lang w:eastAsia="zh-CN"/>
        </w:rPr>
        <w:t>，和电流比</w:t>
      </w:r>
      <w:proofErr w:type="gramStart"/>
      <w:r>
        <w:rPr>
          <w:lang w:eastAsia="zh-CN"/>
        </w:rPr>
        <w:t>较结果</w:t>
      </w:r>
      <w:proofErr w:type="gramEnd"/>
      <w:r>
        <w:rPr>
          <w:lang w:eastAsia="zh-CN"/>
        </w:rPr>
        <w:t>构成冲突。</w:t>
      </w:r>
      <w:r>
        <w:rPr>
          <w:lang w:eastAsia="zh-CN"/>
        </w:rPr>
        <w:t>R8/C11</w:t>
      </w:r>
      <w:r>
        <w:rPr>
          <w:lang w:eastAsia="zh-CN"/>
        </w:rPr>
        <w:t>对持续时间进行判定，触发后释放继电器；冲突消失后由</w:t>
      </w:r>
      <w:r>
        <w:rPr>
          <w:lang w:eastAsia="zh-CN"/>
        </w:rPr>
        <w:t>R10/C3</w:t>
      </w:r>
      <w:r>
        <w:rPr>
          <w:lang w:eastAsia="zh-CN"/>
        </w:rPr>
        <w:t>保持一段恢复时间。</w:t>
      </w:r>
    </w:p>
    <w:p w14:paraId="2EDB331E" w14:textId="2E451B9F" w:rsidR="00464533" w:rsidRDefault="00F502B2">
      <w:pPr>
        <w:rPr>
          <w:lang w:eastAsia="zh-CN"/>
        </w:rPr>
      </w:pPr>
      <w:r>
        <w:rPr>
          <w:lang w:eastAsia="zh-CN"/>
        </w:rPr>
        <w:t>当前用固定电流门限近似</w:t>
      </w:r>
      <w:r>
        <w:rPr>
          <w:lang w:eastAsia="zh-CN"/>
        </w:rPr>
        <w:t>5kW</w:t>
      </w:r>
      <w:r>
        <w:rPr>
          <w:lang w:eastAsia="zh-CN"/>
        </w:rPr>
        <w:t>，前提是牵引电压</w:t>
      </w:r>
      <w:r>
        <w:rPr>
          <w:lang w:eastAsia="zh-CN"/>
        </w:rPr>
        <w:t>450V</w:t>
      </w:r>
      <w:r>
        <w:rPr>
          <w:lang w:eastAsia="zh-CN"/>
        </w:rPr>
        <w:t>。按</w:t>
      </w:r>
      <w:r>
        <w:rPr>
          <w:lang w:eastAsia="zh-CN"/>
        </w:rPr>
        <w:t>11.16A</w:t>
      </w:r>
      <w:r>
        <w:rPr>
          <w:lang w:eastAsia="zh-CN"/>
        </w:rPr>
        <w:t>计算，在</w:t>
      </w:r>
      <w:r>
        <w:rPr>
          <w:lang w:eastAsia="zh-CN"/>
        </w:rPr>
        <w:t>400V</w:t>
      </w:r>
      <w:r>
        <w:rPr>
          <w:lang w:eastAsia="zh-CN"/>
        </w:rPr>
        <w:t>时对应约</w:t>
      </w:r>
      <w:r>
        <w:rPr>
          <w:lang w:eastAsia="zh-CN"/>
        </w:rPr>
        <w:t>4.46kW</w:t>
      </w:r>
      <w:r>
        <w:rPr>
          <w:lang w:eastAsia="zh-CN"/>
        </w:rPr>
        <w:t>，</w:t>
      </w:r>
      <w:r>
        <w:rPr>
          <w:lang w:eastAsia="zh-CN"/>
        </w:rPr>
        <w:t>500V</w:t>
      </w:r>
      <w:r>
        <w:rPr>
          <w:lang w:eastAsia="zh-CN"/>
        </w:rPr>
        <w:t>时约</w:t>
      </w:r>
      <w:r>
        <w:rPr>
          <w:lang w:eastAsia="zh-CN"/>
        </w:rPr>
        <w:t>5.58kW</w:t>
      </w:r>
      <w:r w:rsidR="00BE0BD3">
        <w:rPr>
          <w:rFonts w:hint="eastAsia"/>
          <w:lang w:eastAsia="zh-CN"/>
        </w:rPr>
        <w:t>。</w:t>
      </w:r>
    </w:p>
    <w:p w14:paraId="2A44DDDE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失效与恢复</w:t>
      </w:r>
    </w:p>
    <w:p w14:paraId="2F004A91" w14:textId="77777777" w:rsidR="00464533" w:rsidRDefault="00F502B2">
      <w:pPr>
        <w:rPr>
          <w:lang w:eastAsia="zh-CN"/>
        </w:rPr>
      </w:pPr>
      <w:r>
        <w:rPr>
          <w:lang w:eastAsia="zh-CN"/>
        </w:rPr>
        <w:t>输入各有</w:t>
      </w:r>
      <w:r>
        <w:rPr>
          <w:lang w:eastAsia="zh-CN"/>
        </w:rPr>
        <w:t>10</w:t>
      </w:r>
      <w:r>
        <w:rPr>
          <w:lang w:eastAsia="zh-CN"/>
        </w:rPr>
        <w:t>k</w:t>
      </w:r>
      <w:r>
        <w:t>Ω</w:t>
      </w:r>
      <w:r>
        <w:rPr>
          <w:lang w:eastAsia="zh-CN"/>
        </w:rPr>
        <w:t>上拉，开路趋向高电平；单根油压开路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必然单独触发，仍需电流条件，故完整故障安全性要按组合验证。</w:t>
      </w:r>
      <w:r>
        <w:rPr>
          <w:lang w:eastAsia="zh-CN"/>
        </w:rPr>
        <w:t>BSPD</w:t>
      </w:r>
      <w:r>
        <w:rPr>
          <w:lang w:eastAsia="zh-CN"/>
        </w:rPr>
        <w:t>掉电使触点断开。</w:t>
      </w:r>
      <w:r>
        <w:rPr>
          <w:lang w:eastAsia="zh-CN"/>
        </w:rPr>
        <w:t>RC</w:t>
      </w:r>
      <w:r>
        <w:rPr>
          <w:lang w:eastAsia="zh-CN"/>
        </w:rPr>
        <w:t>自动恢复只恢复</w:t>
      </w:r>
      <w:r>
        <w:rPr>
          <w:lang w:eastAsia="zh-CN"/>
        </w:rPr>
        <w:t>BSPD</w:t>
      </w:r>
      <w:r>
        <w:rPr>
          <w:lang w:eastAsia="zh-CN"/>
        </w:rPr>
        <w:t>许可，整车能否再次运行仍取决于锁存、外部控制器状态和重新启动条件。</w:t>
      </w:r>
    </w:p>
    <w:p w14:paraId="39396A01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可用于答辩的实测</w:t>
      </w:r>
    </w:p>
    <w:p w14:paraId="6AA46D38" w14:textId="2C415E2E" w:rsidR="00464533" w:rsidRDefault="00F502B2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月数字台架：四路油压</w:t>
      </w:r>
      <w:r>
        <w:rPr>
          <w:lang w:eastAsia="zh-CN"/>
        </w:rPr>
        <w:t>OR</w:t>
      </w:r>
      <w:r>
        <w:rPr>
          <w:lang w:eastAsia="zh-CN"/>
        </w:rPr>
        <w:t>与电流</w:t>
      </w:r>
      <w:r>
        <w:rPr>
          <w:lang w:eastAsia="zh-CN"/>
        </w:rPr>
        <w:t>AND</w:t>
      </w:r>
      <w:r>
        <w:rPr>
          <w:lang w:eastAsia="zh-CN"/>
        </w:rPr>
        <w:t>有效；</w:t>
      </w:r>
      <w:r>
        <w:rPr>
          <w:lang w:eastAsia="zh-CN"/>
        </w:rPr>
        <w:t>100ms</w:t>
      </w:r>
      <w:r>
        <w:rPr>
          <w:lang w:eastAsia="zh-CN"/>
        </w:rPr>
        <w:t>冲突未触发；持续冲突约</w:t>
      </w:r>
      <w:r>
        <w:rPr>
          <w:lang w:eastAsia="zh-CN"/>
        </w:rPr>
        <w:t>0.22s</w:t>
      </w:r>
      <w:r>
        <w:rPr>
          <w:lang w:eastAsia="zh-CN"/>
        </w:rPr>
        <w:t>断开；清除后约</w:t>
      </w:r>
      <w:r>
        <w:rPr>
          <w:lang w:eastAsia="zh-CN"/>
        </w:rPr>
        <w:t>14.1</w:t>
      </w:r>
      <w:r>
        <w:rPr>
          <w:lang w:eastAsia="zh-CN"/>
        </w:rPr>
        <w:t>～</w:t>
      </w:r>
      <w:r>
        <w:rPr>
          <w:lang w:eastAsia="zh-CN"/>
        </w:rPr>
        <w:t>14.2s</w:t>
      </w:r>
      <w:r>
        <w:rPr>
          <w:lang w:eastAsia="zh-CN"/>
        </w:rPr>
        <w:t>恢复；持续冲突</w:t>
      </w:r>
      <w:r>
        <w:rPr>
          <w:lang w:eastAsia="zh-CN"/>
        </w:rPr>
        <w:t>15s</w:t>
      </w:r>
      <w:r>
        <w:rPr>
          <w:lang w:eastAsia="zh-CN"/>
        </w:rPr>
        <w:t>保持断开；再次有效</w:t>
      </w:r>
      <w:proofErr w:type="gramStart"/>
      <w:r>
        <w:rPr>
          <w:lang w:eastAsia="zh-CN"/>
        </w:rPr>
        <w:t>冲突重启恢复</w:t>
      </w:r>
      <w:proofErr w:type="gramEnd"/>
      <w:r>
        <w:rPr>
          <w:lang w:eastAsia="zh-CN"/>
        </w:rPr>
        <w:t>计时；</w:t>
      </w:r>
      <w:r>
        <w:rPr>
          <w:lang w:eastAsia="zh-CN"/>
        </w:rPr>
        <w:t>24V</w:t>
      </w:r>
      <w:r>
        <w:rPr>
          <w:lang w:eastAsia="zh-CN"/>
        </w:rPr>
        <w:t>掉电触点断开。</w:t>
      </w:r>
    </w:p>
    <w:p w14:paraId="40FEFAC6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11]</w:t>
      </w:r>
      <w:r>
        <w:rPr>
          <w:sz w:val="16"/>
        </w:rPr>
        <w:t>、</w:t>
      </w:r>
      <w:proofErr w:type="gramEnd"/>
      <w:r>
        <w:rPr>
          <w:sz w:val="16"/>
        </w:rPr>
        <w:t>[S10]</w:t>
      </w:r>
      <w:r>
        <w:rPr>
          <w:sz w:val="16"/>
        </w:rPr>
        <w:t>。</w:t>
      </w:r>
    </w:p>
    <w:p w14:paraId="10E75A52" w14:textId="77777777" w:rsidR="00464533" w:rsidRDefault="00F502B2">
      <w:r>
        <w:br w:type="page"/>
      </w:r>
    </w:p>
    <w:p w14:paraId="1680ADD8" w14:textId="77777777" w:rsidR="00464533" w:rsidRDefault="00F502B2">
      <w:pPr>
        <w:pStyle w:val="1"/>
      </w:pPr>
      <w:r>
        <w:lastRenderedPageBreak/>
        <w:t xml:space="preserve">10 </w:t>
      </w:r>
      <w:r>
        <w:t>错误锁存与受控复位</w:t>
      </w:r>
    </w:p>
    <w:p w14:paraId="6199F7D5" w14:textId="77777777" w:rsidR="00464533" w:rsidRDefault="00F502B2">
      <w:pPr>
        <w:rPr>
          <w:lang w:eastAsia="zh-CN"/>
        </w:rPr>
      </w:pPr>
      <w:r>
        <w:t>锁存板将</w:t>
      </w:r>
      <w:r>
        <w:t>IMD</w:t>
      </w:r>
      <w:r>
        <w:t>、</w:t>
      </w:r>
      <w:r>
        <w:t>BMS</w:t>
      </w:r>
      <w:proofErr w:type="spellStart"/>
      <w:r>
        <w:t>分别保持，并将</w:t>
      </w:r>
      <w:r>
        <w:t>EBS</w:t>
      </w:r>
      <w:proofErr w:type="spellEnd"/>
      <w:r>
        <w:t>/</w:t>
      </w:r>
      <w:proofErr w:type="spellStart"/>
      <w:r>
        <w:t>RES</w:t>
      </w:r>
      <w:r>
        <w:t>合并为</w:t>
      </w:r>
      <w:r>
        <w:t>R_E</w:t>
      </w:r>
      <w:r>
        <w:t>故障通道</w:t>
      </w:r>
      <w:proofErr w:type="spellEnd"/>
      <w:r>
        <w:t>。</w:t>
      </w:r>
      <w:r>
        <w:rPr>
          <w:lang w:eastAsia="zh-CN"/>
        </w:rPr>
        <w:t>三路状态健康才允许继电器闭合；异常恢复后仍须相应复位，阻止短时故障消失后车辆自行重新获得运行许可。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288"/>
        <w:gridCol w:w="5046"/>
      </w:tblGrid>
      <w:tr w:rsidR="00464533" w14:paraId="37D80F9B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C58157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锁存板针脚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FFD41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77C54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电气与功能</w:t>
            </w:r>
          </w:p>
        </w:tc>
      </w:tr>
      <w:tr w:rsidR="00464533" w14:paraId="510C1E7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B8CD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B704A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3A278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健康约</w:t>
            </w:r>
            <w:proofErr w:type="gramEnd"/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，故障约</w:t>
            </w:r>
            <w:r>
              <w:rPr>
                <w:sz w:val="18"/>
                <w:lang w:eastAsia="zh-CN"/>
              </w:rPr>
              <w:t>9V</w:t>
            </w:r>
            <w:r>
              <w:rPr>
                <w:sz w:val="18"/>
                <w:lang w:eastAsia="zh-CN"/>
              </w:rPr>
              <w:t>，比较器判定</w:t>
            </w:r>
          </w:p>
        </w:tc>
      </w:tr>
      <w:tr w:rsidR="00464533" w14:paraId="5B1AD97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FAB28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A0787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BMS_ERROR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3AD56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健康约</w:t>
            </w:r>
            <w:proofErr w:type="gramEnd"/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，故障约</w:t>
            </w:r>
            <w:r>
              <w:rPr>
                <w:sz w:val="18"/>
                <w:lang w:eastAsia="zh-CN"/>
              </w:rPr>
              <w:t>10V</w:t>
            </w:r>
            <w:r>
              <w:rPr>
                <w:sz w:val="18"/>
                <w:lang w:eastAsia="zh-CN"/>
              </w:rPr>
              <w:t>，比较器判定</w:t>
            </w:r>
          </w:p>
        </w:tc>
      </w:tr>
      <w:tr w:rsidR="00464533" w14:paraId="35B58AFB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168C4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0FF03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F037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健康约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，故障</w:t>
            </w:r>
            <w:r>
              <w:rPr>
                <w:sz w:val="18"/>
              </w:rPr>
              <w:t>0V</w:t>
            </w:r>
          </w:p>
        </w:tc>
      </w:tr>
      <w:tr w:rsidR="00464533" w14:paraId="3AFE271D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A19E5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4463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RES_ERROR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B07ED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健康约</w:t>
            </w:r>
            <w:proofErr w:type="gramEnd"/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，故障</w:t>
            </w:r>
            <w:r>
              <w:rPr>
                <w:sz w:val="18"/>
                <w:lang w:eastAsia="zh-CN"/>
              </w:rPr>
              <w:t>0V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20k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/12k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分压</w:t>
            </w:r>
          </w:p>
        </w:tc>
      </w:tr>
      <w:tr w:rsidR="00464533" w14:paraId="5FC38A70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2F61C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C795E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IMD_RESET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BMS_RESET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R_E_RESET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F24C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板内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上拉，外部</w:t>
            </w:r>
            <w:proofErr w:type="gramStart"/>
            <w:r>
              <w:rPr>
                <w:sz w:val="18"/>
                <w:lang w:eastAsia="zh-CN"/>
              </w:rPr>
              <w:t>开漏拉</w:t>
            </w:r>
            <w:proofErr w:type="gramEnd"/>
            <w:r>
              <w:rPr>
                <w:sz w:val="18"/>
                <w:lang w:eastAsia="zh-CN"/>
              </w:rPr>
              <w:t>低；按通道清除</w:t>
            </w:r>
          </w:p>
        </w:tc>
      </w:tr>
      <w:tr w:rsidR="00464533" w14:paraId="15B14D2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A2CCD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H4.2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99695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SCIN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SCOUT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6BE8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安全回路无源触点</w:t>
            </w:r>
          </w:p>
        </w:tc>
      </w:tr>
      <w:tr w:rsidR="00464533" w14:paraId="711E5F5C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EAA21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H5.1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5A52E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IMD_LED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BMS_LED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R_E_LED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2A76D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高</w:t>
            </w:r>
            <w:proofErr w:type="gramStart"/>
            <w:r>
              <w:rPr>
                <w:sz w:val="18"/>
                <w:lang w:eastAsia="zh-CN"/>
              </w:rPr>
              <w:t>边状态</w:t>
            </w:r>
            <w:proofErr w:type="gramEnd"/>
            <w:r>
              <w:rPr>
                <w:sz w:val="18"/>
                <w:lang w:eastAsia="zh-CN"/>
              </w:rPr>
              <w:t>输出，关闭可能悬空</w:t>
            </w:r>
          </w:p>
        </w:tc>
      </w:tr>
      <w:tr w:rsidR="00464533" w14:paraId="1B18F8DC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D484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H6.1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H6.2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0AAF6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12V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F6B8B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稳压，</w:t>
            </w:r>
            <w:r>
              <w:rPr>
                <w:sz w:val="18"/>
                <w:lang w:eastAsia="zh-CN"/>
              </w:rPr>
              <w:t>TPS3808</w:t>
            </w:r>
            <w:r>
              <w:rPr>
                <w:sz w:val="18"/>
                <w:lang w:eastAsia="zh-CN"/>
              </w:rPr>
              <w:t>上电复位</w:t>
            </w:r>
          </w:p>
        </w:tc>
      </w:tr>
    </w:tbl>
    <w:p w14:paraId="280FC220" w14:textId="77777777" w:rsidR="00464533" w:rsidRDefault="00464533">
      <w:pPr>
        <w:rPr>
          <w:lang w:eastAsia="zh-CN"/>
        </w:rPr>
      </w:pPr>
    </w:p>
    <w:p w14:paraId="7F9713EC" w14:textId="77777777" w:rsidR="00464533" w:rsidRDefault="00F502B2">
      <w:pPr>
        <w:pStyle w:val="21"/>
      </w:pPr>
      <w:proofErr w:type="spellStart"/>
      <w:r>
        <w:t>硬件实现与安全收益</w:t>
      </w:r>
      <w:proofErr w:type="spellEnd"/>
    </w:p>
    <w:p w14:paraId="61E43DD1" w14:textId="77777777" w:rsidR="00464533" w:rsidRDefault="00F502B2">
      <w:pPr>
        <w:rPr>
          <w:lang w:eastAsia="zh-CN"/>
        </w:rPr>
      </w:pPr>
      <w:r>
        <w:t>状态与逻辑满足</w:t>
      </w:r>
      <w:r>
        <w:t>RELAY_ENABLE = IMD_STATE AND BMS_STATE AND R_E_STATE</w:t>
      </w:r>
      <w:r>
        <w:t>。比较电路将输入状态电压转换为逻辑，触发器保存故障，驱动级控制常开继电器。当前网表</w:t>
      </w:r>
      <w:r>
        <w:t>U11</w:t>
      </w:r>
      <w:r>
        <w:t>的</w:t>
      </w:r>
      <w:r>
        <w:t>D</w:t>
      </w:r>
      <w:r>
        <w:t>接</w:t>
      </w:r>
      <w:r>
        <w:t>5V</w:t>
      </w:r>
      <w:r>
        <w:t>、</w:t>
      </w:r>
      <w:r>
        <w:t>U9</w:t>
      </w:r>
      <w:r>
        <w:t>故障输出送</w:t>
      </w:r>
      <w:r>
        <w:t>CLK</w:t>
      </w:r>
      <w:r>
        <w:t>，复位与</w:t>
      </w:r>
      <w:r>
        <w:t>POR</w:t>
      </w:r>
      <w:proofErr w:type="spellStart"/>
      <w:r>
        <w:t>参与清除路径</w:t>
      </w:r>
      <w:proofErr w:type="spellEnd"/>
      <w:r>
        <w:t>。</w:t>
      </w:r>
      <w:r>
        <w:rPr>
          <w:lang w:eastAsia="zh-CN"/>
        </w:rPr>
        <w:t>该硬件保持不能由</w:t>
      </w:r>
      <w:r>
        <w:rPr>
          <w:lang w:eastAsia="zh-CN"/>
        </w:rPr>
        <w:t>RES</w:t>
      </w:r>
      <w:r>
        <w:rPr>
          <w:lang w:eastAsia="zh-CN"/>
        </w:rPr>
        <w:t>通信恢复代替。</w:t>
      </w:r>
    </w:p>
    <w:p w14:paraId="0C246926" w14:textId="62C6E61F" w:rsidR="00464533" w:rsidRDefault="00F502B2">
      <w:pPr>
        <w:rPr>
          <w:lang w:eastAsia="zh-CN"/>
        </w:rPr>
      </w:pPr>
      <w:r>
        <w:rPr>
          <w:lang w:eastAsia="zh-CN"/>
        </w:rPr>
        <w:t>RES</w:t>
      </w:r>
      <w:r>
        <w:rPr>
          <w:lang w:eastAsia="zh-CN"/>
        </w:rPr>
        <w:t>分压后：</w:t>
      </w:r>
      <w:r>
        <w:rPr>
          <w:lang w:eastAsia="zh-CN"/>
        </w:rPr>
        <w:t>12V</w:t>
      </w:r>
      <w:r>
        <w:rPr>
          <w:lang w:eastAsia="zh-CN"/>
        </w:rPr>
        <w:t>约为</w:t>
      </w:r>
      <w:r>
        <w:rPr>
          <w:lang w:eastAsia="zh-CN"/>
        </w:rPr>
        <w:t>4.5V</w:t>
      </w:r>
      <w:r>
        <w:rPr>
          <w:lang w:eastAsia="zh-CN"/>
        </w:rPr>
        <w:t>，而</w:t>
      </w:r>
      <w:r>
        <w:rPr>
          <w:lang w:eastAsia="zh-CN"/>
        </w:rPr>
        <w:t>5V</w:t>
      </w:r>
      <w:r>
        <w:rPr>
          <w:lang w:eastAsia="zh-CN"/>
        </w:rPr>
        <w:t>仅约</w:t>
      </w:r>
      <w:r>
        <w:rPr>
          <w:lang w:eastAsia="zh-CN"/>
        </w:rPr>
        <w:t>1.875V</w:t>
      </w:r>
      <w:r>
        <w:rPr>
          <w:lang w:eastAsia="zh-CN"/>
        </w:rPr>
        <w:t>，因此把</w:t>
      </w:r>
      <w:r>
        <w:rPr>
          <w:lang w:eastAsia="zh-CN"/>
        </w:rPr>
        <w:t>RES</w:t>
      </w:r>
      <w:r>
        <w:rPr>
          <w:lang w:eastAsia="zh-CN"/>
        </w:rPr>
        <w:t>健康输入误当作</w:t>
      </w:r>
      <w:r>
        <w:rPr>
          <w:lang w:eastAsia="zh-CN"/>
        </w:rPr>
        <w:t>5V</w:t>
      </w:r>
      <w:r>
        <w:rPr>
          <w:lang w:eastAsia="zh-CN"/>
        </w:rPr>
        <w:t>会造成不可靠高电平。</w:t>
      </w:r>
    </w:p>
    <w:p w14:paraId="6BE291B2" w14:textId="506662A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上电</w:t>
      </w:r>
      <w:r w:rsidRPr="0005409B">
        <w:rPr>
          <w:rFonts w:ascii="宋体" w:eastAsia="宋体" w:hAnsi="宋体"/>
          <w:lang w:eastAsia="zh-CN"/>
        </w:rPr>
        <w:t>顺序</w:t>
      </w:r>
      <w:r w:rsidR="0005409B">
        <w:rPr>
          <w:rFonts w:ascii="宋体" w:eastAsia="宋体" w:hAnsi="宋体" w:hint="eastAsia"/>
          <w:lang w:eastAsia="zh-CN"/>
        </w:rPr>
        <w:t>与复</w:t>
      </w:r>
      <w:r>
        <w:rPr>
          <w:lang w:eastAsia="zh-CN"/>
        </w:rPr>
        <w:t>位</w:t>
      </w:r>
      <w:r w:rsidRPr="0005409B">
        <w:rPr>
          <w:rFonts w:ascii="宋体" w:eastAsia="宋体" w:hAnsi="宋体"/>
          <w:lang w:eastAsia="zh-CN"/>
        </w:rPr>
        <w:t>边界</w:t>
      </w:r>
    </w:p>
    <w:p w14:paraId="6DFC5106" w14:textId="0034A2D4" w:rsidR="00464533" w:rsidRDefault="00F502B2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TSMS</w:t>
      </w:r>
      <w:r>
        <w:rPr>
          <w:lang w:eastAsia="zh-CN"/>
        </w:rPr>
        <w:t>上电前建立</w:t>
      </w:r>
      <w:r>
        <w:rPr>
          <w:lang w:eastAsia="zh-CN"/>
        </w:rPr>
        <w:t>RES_ERROR=12V</w:t>
      </w:r>
      <w:r>
        <w:rPr>
          <w:lang w:eastAsia="zh-CN"/>
        </w:rPr>
        <w:t>。外部控制器启动、无有效状态或自</w:t>
      </w:r>
      <w:proofErr w:type="gramStart"/>
      <w:r>
        <w:rPr>
          <w:lang w:eastAsia="zh-CN"/>
        </w:rPr>
        <w:t>检失败</w:t>
      </w:r>
      <w:proofErr w:type="gramEnd"/>
      <w:r>
        <w:rPr>
          <w:lang w:eastAsia="zh-CN"/>
        </w:rPr>
        <w:t>时仍应故障输出</w:t>
      </w:r>
      <w:r>
        <w:rPr>
          <w:lang w:eastAsia="zh-CN"/>
        </w:rPr>
        <w:t>0V</w:t>
      </w:r>
      <w:r>
        <w:rPr>
          <w:lang w:eastAsia="zh-CN"/>
        </w:rPr>
        <w:t>并保持</w:t>
      </w:r>
      <w:r>
        <w:rPr>
          <w:lang w:eastAsia="zh-CN"/>
        </w:rPr>
        <w:t>TSMS</w:t>
      </w:r>
      <w:r>
        <w:rPr>
          <w:lang w:eastAsia="zh-CN"/>
        </w:rPr>
        <w:t>关闭；</w:t>
      </w:r>
      <w:proofErr w:type="gramStart"/>
      <w:r>
        <w:rPr>
          <w:lang w:eastAsia="zh-CN"/>
        </w:rPr>
        <w:t>禁止仅</w:t>
      </w:r>
      <w:proofErr w:type="gramEnd"/>
      <w:r>
        <w:rPr>
          <w:lang w:eastAsia="zh-CN"/>
        </w:rPr>
        <w:t>为启动方便强行输出健康。复位必须在故障条件解除后执行，不能在故障持续时解除保护。</w:t>
      </w:r>
    </w:p>
    <w:p w14:paraId="03BD3AA9" w14:textId="77777777" w:rsidR="00464533" w:rsidRDefault="00F502B2">
      <w:pPr>
        <w:rPr>
          <w:lang w:eastAsia="zh-CN"/>
        </w:rPr>
      </w:pPr>
      <w:r>
        <w:rPr>
          <w:lang w:eastAsia="zh-CN"/>
        </w:rPr>
        <w:t>7</w:t>
      </w:r>
      <w:r>
        <w:rPr>
          <w:lang w:eastAsia="zh-CN"/>
        </w:rPr>
        <w:t>月旧台架记录通过四路故障保持、故障中防复位、恢复</w:t>
      </w:r>
      <w:proofErr w:type="gramStart"/>
      <w:r>
        <w:rPr>
          <w:lang w:eastAsia="zh-CN"/>
        </w:rPr>
        <w:t>后相应</w:t>
      </w:r>
      <w:proofErr w:type="gramEnd"/>
      <w:r>
        <w:rPr>
          <w:lang w:eastAsia="zh-CN"/>
        </w:rPr>
        <w:t>复位和复位隔离；</w:t>
      </w:r>
      <w:r>
        <w:rPr>
          <w:lang w:eastAsia="zh-CN"/>
        </w:rPr>
        <w:t>9</w:t>
      </w:r>
      <w:r>
        <w:rPr>
          <w:lang w:eastAsia="zh-CN"/>
        </w:rPr>
        <w:t>月另有板级排查，且</w:t>
      </w:r>
      <w:r>
        <w:rPr>
          <w:lang w:eastAsia="zh-CN"/>
        </w:rPr>
        <w:t>10</w:t>
      </w:r>
      <w:r>
        <w:rPr>
          <w:lang w:eastAsia="zh-CN"/>
        </w:rPr>
        <w:t>月上电顺序变更未重新验收，因此这些历史通过不代</w:t>
      </w:r>
      <w:proofErr w:type="gramStart"/>
      <w:r>
        <w:rPr>
          <w:lang w:eastAsia="zh-CN"/>
        </w:rPr>
        <w:t>表现板现配置</w:t>
      </w:r>
      <w:proofErr w:type="gramEnd"/>
      <w:r>
        <w:rPr>
          <w:lang w:eastAsia="zh-CN"/>
        </w:rPr>
        <w:t>已经完成整体验证。</w:t>
      </w:r>
    </w:p>
    <w:p w14:paraId="0D801307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[S13]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[S10]</w:t>
      </w:r>
      <w:r>
        <w:rPr>
          <w:sz w:val="16"/>
          <w:lang w:eastAsia="zh-CN"/>
        </w:rPr>
        <w:t>。</w:t>
      </w:r>
    </w:p>
    <w:p w14:paraId="0566BEC6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51B1737E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 EBS </w:t>
      </w:r>
      <w:r>
        <w:rPr>
          <w:lang w:eastAsia="zh-CN"/>
        </w:rPr>
        <w:t>失电制动与外部控制器运行监督</w:t>
      </w:r>
    </w:p>
    <w:p w14:paraId="1FA88024" w14:textId="77777777" w:rsidR="00464533" w:rsidRDefault="00F502B2">
      <w:pPr>
        <w:rPr>
          <w:lang w:eastAsia="zh-CN"/>
        </w:rPr>
      </w:pPr>
      <w:r>
        <w:rPr>
          <w:lang w:eastAsia="zh-CN"/>
        </w:rPr>
        <w:t>E</w:t>
      </w:r>
      <w:r>
        <w:rPr>
          <w:lang w:eastAsia="zh-CN"/>
        </w:rPr>
        <w:t>BS</w:t>
      </w:r>
      <w:r>
        <w:rPr>
          <w:lang w:eastAsia="zh-CN"/>
        </w:rPr>
        <w:t>电气部分控制电磁阀能量许可，制动能量由机械储能及气</w:t>
      </w:r>
      <w:proofErr w:type="gramStart"/>
      <w:r>
        <w:rPr>
          <w:lang w:eastAsia="zh-CN"/>
        </w:rPr>
        <w:t>液系统</w:t>
      </w:r>
      <w:proofErr w:type="gramEnd"/>
      <w:r>
        <w:rPr>
          <w:lang w:eastAsia="zh-CN"/>
        </w:rPr>
        <w:t>提供。设计目标是供电丢失或控制异常直接触发制动；电路只能证明电源切断路径，实际建压、减速和保持需要气路及整车试验。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6350"/>
      </w:tblGrid>
      <w:tr w:rsidR="00464533" w14:paraId="44D858B2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48B6FA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EBS</w:t>
            </w:r>
            <w:r>
              <w:rPr>
                <w:b/>
                <w:color w:val="FFFFFF"/>
                <w:sz w:val="18"/>
              </w:rPr>
              <w:t>板针脚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05CC0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1319F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现用接口与处理</w:t>
            </w:r>
          </w:p>
        </w:tc>
      </w:tr>
      <w:tr w:rsidR="00464533" w14:paraId="4CD4C1D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CF8C7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B947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VCU_WDI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8C0CD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外部控制器输出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推挽</w:t>
            </w:r>
            <w:r>
              <w:rPr>
                <w:sz w:val="18"/>
                <w:lang w:eastAsia="zh-CN"/>
              </w:rPr>
              <w:t>10Hz</w:t>
            </w:r>
            <w:r>
              <w:rPr>
                <w:sz w:val="18"/>
                <w:lang w:eastAsia="zh-CN"/>
              </w:rPr>
              <w:t>；直接进入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看门狗</w:t>
            </w:r>
          </w:p>
        </w:tc>
      </w:tr>
      <w:tr w:rsidR="00464533" w14:paraId="27E300B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1CF7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556B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EBS_TRIG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F7CF9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5V</w:t>
            </w:r>
            <w:proofErr w:type="gramStart"/>
            <w:r>
              <w:rPr>
                <w:sz w:val="18"/>
                <w:lang w:eastAsia="zh-CN"/>
              </w:rPr>
              <w:t>逻辑域高有效</w:t>
            </w:r>
            <w:proofErr w:type="gramEnd"/>
            <w:r>
              <w:rPr>
                <w:sz w:val="18"/>
                <w:lang w:eastAsia="zh-CN"/>
              </w:rPr>
              <w:t>；外部</w:t>
            </w:r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命令先经基板调理</w:t>
            </w:r>
          </w:p>
        </w:tc>
      </w:tr>
      <w:tr w:rsidR="00464533" w14:paraId="4939D46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9E221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8F01D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EBS_CHECK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461FA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检查反馈；外部门限、极性、源阻抗待测</w:t>
            </w:r>
          </w:p>
        </w:tc>
      </w:tr>
      <w:tr w:rsidR="00464533" w14:paraId="67E5E00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96B28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4CFFC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SDC_IN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FE2BD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</w:t>
            </w:r>
            <w:r>
              <w:rPr>
                <w:sz w:val="18"/>
                <w:lang w:eastAsia="zh-CN"/>
              </w:rPr>
              <w:t>DCDC</w:t>
            </w:r>
            <w:r>
              <w:rPr>
                <w:sz w:val="18"/>
                <w:lang w:eastAsia="zh-CN"/>
              </w:rPr>
              <w:t>后</w:t>
            </w:r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，驱动</w:t>
            </w:r>
            <w:r>
              <w:rPr>
                <w:sz w:val="18"/>
                <w:lang w:eastAsia="zh-CN"/>
              </w:rPr>
              <w:t>RLY2 12V</w:t>
            </w:r>
            <w:r>
              <w:rPr>
                <w:sz w:val="18"/>
                <w:lang w:eastAsia="zh-CN"/>
              </w:rPr>
              <w:t>线圈</w:t>
            </w:r>
          </w:p>
        </w:tc>
      </w:tr>
      <w:tr w:rsidR="00464533" w14:paraId="77EAE1A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D05A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2B4C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EBS_WORK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2704A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24V</w:t>
            </w:r>
            <w:r>
              <w:rPr>
                <w:sz w:val="18"/>
                <w:lang w:eastAsia="zh-CN"/>
              </w:rPr>
              <w:t>电磁阀工作电源支路，释放后失电</w:t>
            </w:r>
          </w:p>
        </w:tc>
      </w:tr>
      <w:tr w:rsidR="00464533" w14:paraId="742169C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E05D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662B1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AS_LOCK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906FE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24V</w:t>
            </w:r>
            <w:r>
              <w:rPr>
                <w:sz w:val="18"/>
                <w:lang w:eastAsia="zh-CN"/>
              </w:rPr>
              <w:t>经</w:t>
            </w:r>
            <w:r>
              <w:rPr>
                <w:sz w:val="18"/>
                <w:lang w:eastAsia="zh-CN"/>
              </w:rPr>
              <w:t>22k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/4.7k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>分压约</w:t>
            </w:r>
            <w:r>
              <w:rPr>
                <w:sz w:val="18"/>
                <w:lang w:eastAsia="zh-CN"/>
              </w:rPr>
              <w:t>4.23V</w:t>
            </w:r>
          </w:p>
        </w:tc>
      </w:tr>
      <w:tr w:rsidR="00464533" w14:paraId="70BE459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E4AD7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E0BAA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VCU_FB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665B0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继电器反馈，极性与幅值</w:t>
            </w:r>
            <w:proofErr w:type="gramStart"/>
            <w:r>
              <w:rPr>
                <w:sz w:val="18"/>
                <w:lang w:eastAsia="zh-CN"/>
              </w:rPr>
              <w:t>按状态</w:t>
            </w:r>
            <w:proofErr w:type="gramEnd"/>
            <w:r>
              <w:rPr>
                <w:sz w:val="18"/>
                <w:lang w:eastAsia="zh-CN"/>
              </w:rPr>
              <w:t>组合核对</w:t>
            </w:r>
          </w:p>
        </w:tc>
      </w:tr>
      <w:tr w:rsidR="00464533" w14:paraId="503F6A0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80F1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H3.2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C42D5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EBS_PWR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GND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0B9AD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24V</w:t>
            </w:r>
            <w:r>
              <w:rPr>
                <w:sz w:val="18"/>
                <w:lang w:eastAsia="zh-CN"/>
              </w:rPr>
              <w:t>主电源，</w:t>
            </w:r>
            <w:r>
              <w:rPr>
                <w:sz w:val="18"/>
                <w:lang w:eastAsia="zh-CN"/>
              </w:rPr>
              <w:t>LM2596</w:t>
            </w:r>
            <w:r>
              <w:rPr>
                <w:sz w:val="18"/>
                <w:lang w:eastAsia="zh-CN"/>
              </w:rPr>
              <w:t>产生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RLY1</w:t>
            </w:r>
            <w:r>
              <w:rPr>
                <w:sz w:val="18"/>
                <w:lang w:eastAsia="zh-CN"/>
              </w:rPr>
              <w:t>为</w:t>
            </w:r>
            <w:r>
              <w:rPr>
                <w:sz w:val="18"/>
                <w:lang w:eastAsia="zh-CN"/>
              </w:rPr>
              <w:t>24V</w:t>
            </w:r>
          </w:p>
        </w:tc>
      </w:tr>
    </w:tbl>
    <w:p w14:paraId="2BD3F639" w14:textId="77777777" w:rsidR="00464533" w:rsidRDefault="00464533">
      <w:pPr>
        <w:rPr>
          <w:lang w:eastAsia="zh-CN"/>
        </w:rPr>
      </w:pPr>
    </w:p>
    <w:p w14:paraId="7D99B475" w14:textId="77777777" w:rsidR="00464533" w:rsidRDefault="00F502B2">
      <w:pPr>
        <w:pStyle w:val="21"/>
      </w:pPr>
      <w:proofErr w:type="spellStart"/>
      <w:r>
        <w:t>实现路径</w:t>
      </w:r>
      <w:proofErr w:type="spellEnd"/>
    </w:p>
    <w:p w14:paraId="0CACDED9" w14:textId="77777777" w:rsidR="00464533" w:rsidRDefault="00F502B2">
      <w:pPr>
        <w:rPr>
          <w:lang w:eastAsia="zh-CN"/>
        </w:rPr>
      </w:pPr>
      <w:r>
        <w:t>24V</w:t>
      </w:r>
      <w:r>
        <w:t>主电源</w:t>
      </w:r>
      <w:r>
        <w:t xml:space="preserve"> → EBS_PWR → RLY1</w:t>
      </w:r>
      <w:r>
        <w:t>触点</w:t>
      </w:r>
      <w:r>
        <w:t xml:space="preserve"> → EBS_WORK</w:t>
      </w:r>
      <w:r>
        <w:t>；安全回路</w:t>
      </w:r>
      <w:r>
        <w:t xml:space="preserve"> → </w:t>
      </w:r>
      <w:r>
        <w:t>外部</w:t>
      </w:r>
      <w:r>
        <w:t xml:space="preserve">DCDC 12V → SDC_IN → </w:t>
      </w:r>
      <w:r>
        <w:t>RLY2</w:t>
      </w:r>
      <w:proofErr w:type="spellStart"/>
      <w:r>
        <w:t>线圈</w:t>
      </w:r>
      <w:proofErr w:type="spellEnd"/>
      <w:r>
        <w:t>。</w:t>
      </w:r>
      <w:r>
        <w:rPr>
          <w:lang w:eastAsia="zh-CN"/>
        </w:rPr>
        <w:t>两只继电器控制不同支路，不能将安全回路降压解释为整个</w:t>
      </w:r>
      <w:r>
        <w:rPr>
          <w:lang w:eastAsia="zh-CN"/>
        </w:rPr>
        <w:t>EBS</w:t>
      </w:r>
      <w:r>
        <w:rPr>
          <w:lang w:eastAsia="zh-CN"/>
        </w:rPr>
        <w:t>改为</w:t>
      </w:r>
      <w:r>
        <w:rPr>
          <w:lang w:eastAsia="zh-CN"/>
        </w:rPr>
        <w:t>12V</w:t>
      </w:r>
      <w:r>
        <w:rPr>
          <w:lang w:eastAsia="zh-CN"/>
        </w:rPr>
        <w:t>。</w:t>
      </w:r>
      <w:r>
        <w:rPr>
          <w:lang w:eastAsia="zh-CN"/>
        </w:rPr>
        <w:t>WDI</w:t>
      </w:r>
      <w:r>
        <w:rPr>
          <w:lang w:eastAsia="zh-CN"/>
        </w:rPr>
        <w:t>监督及</w:t>
      </w:r>
      <w:r>
        <w:rPr>
          <w:lang w:eastAsia="zh-CN"/>
        </w:rPr>
        <w:t>EBS_TRIG</w:t>
      </w:r>
      <w:r>
        <w:rPr>
          <w:lang w:eastAsia="zh-CN"/>
        </w:rPr>
        <w:t>参与</w:t>
      </w:r>
      <w:r>
        <w:rPr>
          <w:lang w:eastAsia="zh-CN"/>
        </w:rPr>
        <w:t>RLY1</w:t>
      </w:r>
      <w:r>
        <w:rPr>
          <w:lang w:eastAsia="zh-CN"/>
        </w:rPr>
        <w:t>控制，失电使电磁阀撤销保持，机械气路执行制动。</w:t>
      </w:r>
    </w:p>
    <w:p w14:paraId="323B5E9C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[S14]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[S04]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[S01]</w:t>
      </w:r>
      <w:r>
        <w:rPr>
          <w:sz w:val="16"/>
          <w:lang w:eastAsia="zh-CN"/>
        </w:rPr>
        <w:t>。</w:t>
      </w:r>
    </w:p>
    <w:p w14:paraId="2AA9599E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3DDFDF29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继电器机械状态检测</w:t>
      </w:r>
    </w:p>
    <w:p w14:paraId="5080FCCA" w14:textId="77777777" w:rsidR="00464533" w:rsidRDefault="00F502B2">
      <w:pPr>
        <w:rPr>
          <w:lang w:eastAsia="zh-CN"/>
        </w:rPr>
      </w:pPr>
      <w:r>
        <w:rPr>
          <w:lang w:eastAsia="zh-CN"/>
        </w:rPr>
        <w:t>检测</w:t>
      </w:r>
      <w:proofErr w:type="gramStart"/>
      <w:r>
        <w:rPr>
          <w:lang w:eastAsia="zh-CN"/>
        </w:rPr>
        <w:t>板位于</w:t>
      </w:r>
      <w:proofErr w:type="gramEnd"/>
      <w:r>
        <w:rPr>
          <w:lang w:eastAsia="zh-CN"/>
        </w:rPr>
        <w:t>电池箱内，采集主正、主负、预充继电器的无源辅助触点。每只继电器用一对触点导线连接检测板；不接主功率端，不接线圈，也不注入外部有源电压。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5726"/>
      </w:tblGrid>
      <w:tr w:rsidR="00464533" w14:paraId="4164B6B3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6EA380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现网表针脚</w:t>
            </w:r>
            <w:proofErr w:type="spellEnd"/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8368B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网络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5476F8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接线用途</w:t>
            </w:r>
          </w:p>
        </w:tc>
      </w:tr>
      <w:tr w:rsidR="00464533" w14:paraId="47727FE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C1CA1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3B9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12V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4984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供电；旧文档对应</w:t>
            </w:r>
            <w:r>
              <w:rPr>
                <w:sz w:val="18"/>
                <w:lang w:eastAsia="zh-CN"/>
              </w:rPr>
              <w:t>U11.1</w:t>
            </w:r>
            <w:r>
              <w:rPr>
                <w:sz w:val="18"/>
                <w:lang w:eastAsia="zh-CN"/>
              </w:rPr>
              <w:t>／</w:t>
            </w:r>
            <w:r>
              <w:rPr>
                <w:sz w:val="18"/>
                <w:lang w:eastAsia="zh-CN"/>
              </w:rPr>
              <w:t>.2</w:t>
            </w:r>
          </w:p>
        </w:tc>
      </w:tr>
      <w:tr w:rsidR="00464533" w14:paraId="40D3927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A1D6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.4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A52F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1AB66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预充辅助触点两端</w:t>
            </w:r>
          </w:p>
        </w:tc>
      </w:tr>
      <w:tr w:rsidR="00464533" w14:paraId="3432E9A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A68FF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.6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ECA0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MAINN_1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B100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主负辅助触点两端</w:t>
            </w:r>
          </w:p>
        </w:tc>
      </w:tr>
      <w:tr w:rsidR="00464533" w14:paraId="081C131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39C6D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U14.7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.8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8D07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MAINP_2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MAINP_1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53A63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主正辅助触点两端</w:t>
            </w:r>
          </w:p>
        </w:tc>
      </w:tr>
      <w:tr w:rsidR="00464533" w14:paraId="6A1A25C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1589B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U15.1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1E17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4368D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</w:t>
            </w:r>
            <w:r>
              <w:rPr>
                <w:sz w:val="18"/>
              </w:rPr>
              <w:t>基板</w:t>
            </w:r>
            <w:r>
              <w:rPr>
                <w:sz w:val="18"/>
              </w:rPr>
              <w:t>CN9.5→H18.2→TSAL H7.2</w:t>
            </w:r>
          </w:p>
        </w:tc>
      </w:tr>
      <w:tr w:rsidR="00464533" w14:paraId="4132FCB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27E7B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U15.2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F0EF3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169A8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→CN9.1→H20.1→TSAL H6.1</w:t>
            </w:r>
          </w:p>
        </w:tc>
      </w:tr>
      <w:tr w:rsidR="00464533" w14:paraId="5A8F710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14EF5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U15.3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2F8D3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MAINP_ACTUAL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8526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→CN9.9→H16.2→TSAL H5.2</w:t>
            </w:r>
          </w:p>
        </w:tc>
      </w:tr>
      <w:tr w:rsidR="00464533" w14:paraId="5175044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EFC10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U15.4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CD1F2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32084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→CN9.3→H18.1→TSAL H7.1</w:t>
            </w:r>
          </w:p>
        </w:tc>
      </w:tr>
      <w:tr w:rsidR="00464533" w14:paraId="7A94761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3117B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U15.5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689D9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73050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→CN9.2→H20.2→TSAL H6.2</w:t>
            </w:r>
          </w:p>
        </w:tc>
      </w:tr>
      <w:tr w:rsidR="00464533" w14:paraId="37D01B3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844CE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U15.6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879C2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MAINP#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7D5FC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→CN9.7→H16.1→TSAL H5.1</w:t>
            </w:r>
          </w:p>
        </w:tc>
      </w:tr>
    </w:tbl>
    <w:p w14:paraId="45B05F80" w14:textId="77777777" w:rsidR="00464533" w:rsidRDefault="00464533"/>
    <w:p w14:paraId="1A4C8187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采集如何实现</w:t>
      </w:r>
    </w:p>
    <w:p w14:paraId="0411CB39" w14:textId="77777777" w:rsidR="00464533" w:rsidRDefault="00F502B2">
      <w:pPr>
        <w:rPr>
          <w:lang w:eastAsia="zh-CN"/>
        </w:rPr>
      </w:pPr>
      <w:r>
        <w:rPr>
          <w:lang w:eastAsia="zh-CN"/>
        </w:rPr>
        <w:t>每路</w:t>
      </w:r>
      <w:r>
        <w:rPr>
          <w:lang w:eastAsia="zh-CN"/>
        </w:rPr>
        <w:t>_1</w:t>
      </w:r>
      <w:r>
        <w:rPr>
          <w:lang w:eastAsia="zh-CN"/>
        </w:rPr>
        <w:t>端由</w:t>
      </w:r>
      <w:r>
        <w:rPr>
          <w:lang w:eastAsia="zh-CN"/>
        </w:rPr>
        <w:t>4.7k</w:t>
      </w:r>
      <w:r>
        <w:t>Ω</w:t>
      </w:r>
      <w:r>
        <w:rPr>
          <w:lang w:eastAsia="zh-CN"/>
        </w:rPr>
        <w:t>上拉到</w:t>
      </w:r>
      <w:r>
        <w:rPr>
          <w:lang w:eastAsia="zh-CN"/>
        </w:rPr>
        <w:t>5V</w:t>
      </w:r>
      <w:r>
        <w:rPr>
          <w:lang w:eastAsia="zh-CN"/>
        </w:rPr>
        <w:t>；触点闭合把高电平送到</w:t>
      </w:r>
      <w:r>
        <w:rPr>
          <w:lang w:eastAsia="zh-CN"/>
        </w:rPr>
        <w:t>_2</w:t>
      </w:r>
      <w:r>
        <w:rPr>
          <w:lang w:eastAsia="zh-CN"/>
        </w:rPr>
        <w:t>，断开时</w:t>
      </w:r>
      <w:r>
        <w:rPr>
          <w:lang w:eastAsia="zh-CN"/>
        </w:rPr>
        <w:t>_2</w:t>
      </w:r>
      <w:r>
        <w:rPr>
          <w:lang w:eastAsia="zh-CN"/>
        </w:rPr>
        <w:t>由</w:t>
      </w:r>
      <w:r>
        <w:rPr>
          <w:lang w:eastAsia="zh-CN"/>
        </w:rPr>
        <w:t>100k</w:t>
      </w:r>
      <w:r>
        <w:t>Ω</w:t>
      </w:r>
      <w:r>
        <w:rPr>
          <w:lang w:eastAsia="zh-CN"/>
        </w:rPr>
        <w:t>下拉到低，并用</w:t>
      </w:r>
      <w:r>
        <w:rPr>
          <w:lang w:eastAsia="zh-CN"/>
        </w:rPr>
        <w:t>100nF</w:t>
      </w:r>
      <w:r>
        <w:rPr>
          <w:lang w:eastAsia="zh-CN"/>
        </w:rPr>
        <w:t>滤波。缓冲和反相器生成</w:t>
      </w:r>
      <w:r>
        <w:rPr>
          <w:lang w:eastAsia="zh-CN"/>
        </w:rPr>
        <w:t>ACTUAL</w:t>
      </w:r>
      <w:r>
        <w:rPr>
          <w:lang w:eastAsia="zh-CN"/>
        </w:rPr>
        <w:t>与</w:t>
      </w:r>
      <w:r>
        <w:rPr>
          <w:lang w:eastAsia="zh-CN"/>
        </w:rPr>
        <w:t>#</w:t>
      </w:r>
      <w:r>
        <w:rPr>
          <w:lang w:eastAsia="zh-CN"/>
        </w:rPr>
        <w:t>互补编码；基板六路串</w:t>
      </w:r>
      <w:r>
        <w:rPr>
          <w:lang w:eastAsia="zh-CN"/>
        </w:rPr>
        <w:t>47</w:t>
      </w:r>
      <w:r>
        <w:t>Ω</w:t>
      </w:r>
      <w:r>
        <w:rPr>
          <w:lang w:eastAsia="zh-CN"/>
        </w:rPr>
        <w:t>后送</w:t>
      </w:r>
      <w:r>
        <w:rPr>
          <w:lang w:eastAsia="zh-CN"/>
        </w:rPr>
        <w:t>TSAL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5329"/>
      </w:tblGrid>
      <w:tr w:rsidR="00464533" w14:paraId="2B17FF8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ADFF82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辅助触点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2FE1B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F3DC6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5A9BC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 w:rsidR="00464533" w14:paraId="39499F8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B1F79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7536A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BD63E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AD7AB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当前检测链报告断开</w:t>
            </w:r>
          </w:p>
        </w:tc>
      </w:tr>
      <w:tr w:rsidR="00464533" w14:paraId="726F47E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9470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A764C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D158A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36B1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当前检测链报告闭合</w:t>
            </w:r>
          </w:p>
        </w:tc>
      </w:tr>
      <w:tr w:rsidR="00464533" w14:paraId="7CA64B4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27971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DBD2D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33CC7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377C3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编码不一致，不判可信正常</w:t>
            </w:r>
          </w:p>
        </w:tc>
      </w:tr>
      <w:tr w:rsidR="00464533" w14:paraId="55A52AC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2230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任意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26ADB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E32E1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6BA4F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编码不一致，不判可信正常</w:t>
            </w:r>
          </w:p>
        </w:tc>
      </w:tr>
    </w:tbl>
    <w:p w14:paraId="3C678018" w14:textId="77777777" w:rsidR="00464533" w:rsidRDefault="00464533">
      <w:pPr>
        <w:rPr>
          <w:lang w:eastAsia="zh-CN"/>
        </w:rPr>
      </w:pPr>
    </w:p>
    <w:p w14:paraId="69A9E41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安全与维护收益</w:t>
      </w:r>
    </w:p>
    <w:p w14:paraId="35A06295" w14:textId="77777777" w:rsidR="00464533" w:rsidRDefault="00F502B2">
      <w:pPr>
        <w:rPr>
          <w:lang w:eastAsia="zh-CN"/>
        </w:rPr>
      </w:pPr>
      <w:r>
        <w:rPr>
          <w:lang w:eastAsia="zh-CN"/>
        </w:rPr>
        <w:t>监测的是辅助触点状态，比仅观察线圈命令更接近机械状态；但辅助触点和主触点的对应关系要由器件规格与试验确认。</w:t>
      </w:r>
      <w:r>
        <w:rPr>
          <w:lang w:eastAsia="zh-CN"/>
        </w:rPr>
        <w:t>ACTUAL/#</w:t>
      </w:r>
      <w:r>
        <w:rPr>
          <w:lang w:eastAsia="zh-CN"/>
        </w:rPr>
        <w:t>来自同一物理节点，可以校核传输和编码一致性，不能宣称两路独立传感器或已能覆盖所有主触点粘连。</w:t>
      </w:r>
    </w:p>
    <w:p w14:paraId="64F2BD40" w14:textId="77777777" w:rsidR="00464533" w:rsidRDefault="00F502B2">
      <w:pPr>
        <w:rPr>
          <w:lang w:eastAsia="zh-CN"/>
        </w:rPr>
      </w:pPr>
      <w:r>
        <w:rPr>
          <w:lang w:eastAsia="zh-CN"/>
        </w:rPr>
        <w:t>旧</w:t>
      </w:r>
      <w:r>
        <w:rPr>
          <w:lang w:eastAsia="zh-CN"/>
        </w:rPr>
        <w:t>DOCX</w:t>
      </w:r>
      <w:r>
        <w:rPr>
          <w:lang w:eastAsia="zh-CN"/>
        </w:rPr>
        <w:t>使用</w:t>
      </w:r>
      <w:r>
        <w:rPr>
          <w:lang w:eastAsia="zh-CN"/>
        </w:rPr>
        <w:t>U11/CN1</w:t>
      </w:r>
      <w:r>
        <w:rPr>
          <w:lang w:eastAsia="zh-CN"/>
        </w:rPr>
        <w:t>，当前</w:t>
      </w:r>
      <w:r>
        <w:rPr>
          <w:lang w:eastAsia="zh-CN"/>
        </w:rPr>
        <w:t>relay.tel</w:t>
      </w:r>
      <w:r>
        <w:rPr>
          <w:lang w:eastAsia="zh-CN"/>
        </w:rPr>
        <w:t>使用</w:t>
      </w:r>
      <w:r>
        <w:rPr>
          <w:lang w:eastAsia="zh-CN"/>
        </w:rPr>
        <w:t>U14/U15</w:t>
      </w:r>
      <w:r>
        <w:rPr>
          <w:lang w:eastAsia="zh-CN"/>
        </w:rPr>
        <w:t>。针脚功能顺序相符，</w:t>
      </w:r>
      <w:proofErr w:type="gramStart"/>
      <w:r>
        <w:rPr>
          <w:lang w:eastAsia="zh-CN"/>
        </w:rPr>
        <w:t>但实板应</w:t>
      </w:r>
      <w:proofErr w:type="gramEnd"/>
      <w:r>
        <w:rPr>
          <w:lang w:eastAsia="zh-CN"/>
        </w:rPr>
        <w:t>以板版号和丝</w:t>
      </w:r>
      <w:proofErr w:type="gramStart"/>
      <w:r>
        <w:rPr>
          <w:lang w:eastAsia="zh-CN"/>
        </w:rPr>
        <w:t>印逐针核对</w:t>
      </w:r>
      <w:proofErr w:type="gramEnd"/>
      <w:r>
        <w:rPr>
          <w:lang w:eastAsia="zh-CN"/>
        </w:rPr>
        <w:t>，此处不把历史位号覆盖到实物。</w:t>
      </w:r>
    </w:p>
    <w:p w14:paraId="4F533942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[S03]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[S12]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[S01]</w:t>
      </w:r>
      <w:r>
        <w:rPr>
          <w:sz w:val="16"/>
          <w:lang w:eastAsia="zh-CN"/>
        </w:rPr>
        <w:t>。</w:t>
      </w:r>
    </w:p>
    <w:p w14:paraId="46C8803A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14EC1674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 TSAL </w:t>
      </w:r>
      <w:r>
        <w:rPr>
          <w:lang w:eastAsia="zh-CN"/>
        </w:rPr>
        <w:t>高压状态显示与灯板</w:t>
      </w:r>
    </w:p>
    <w:p w14:paraId="40260A67" w14:textId="77777777" w:rsidR="00464533" w:rsidRDefault="00F502B2">
      <w:pPr>
        <w:rPr>
          <w:lang w:eastAsia="zh-CN"/>
        </w:rPr>
      </w:pPr>
      <w:r>
        <w:rPr>
          <w:lang w:eastAsia="zh-CN"/>
        </w:rPr>
        <w:t>TSAL</w:t>
      </w:r>
      <w:r>
        <w:rPr>
          <w:lang w:eastAsia="zh-CN"/>
        </w:rPr>
        <w:t>把电压状态与继电器机械状态结合，分别驱动红灯闪烁和绿</w:t>
      </w:r>
      <w:r>
        <w:rPr>
          <w:lang w:eastAsia="zh-CN"/>
        </w:rPr>
        <w:t>灯显示。其安全价值是减少仅</w:t>
      </w:r>
      <w:proofErr w:type="gramStart"/>
      <w:r>
        <w:rPr>
          <w:lang w:eastAsia="zh-CN"/>
        </w:rPr>
        <w:t>凭控制</w:t>
      </w:r>
      <w:proofErr w:type="gramEnd"/>
      <w:r>
        <w:rPr>
          <w:lang w:eastAsia="zh-CN"/>
        </w:rPr>
        <w:t>命令判断高压状态的误导；当前尚未完成全部传感器阈值和带负载显示验收。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5102"/>
      </w:tblGrid>
      <w:tr w:rsidR="00464533" w14:paraId="34C76A4E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69D5FB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TSAL</w:t>
            </w:r>
            <w:r>
              <w:rPr>
                <w:b/>
                <w:color w:val="FFFFFF"/>
                <w:sz w:val="18"/>
              </w:rPr>
              <w:t>板接口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42B961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CE84B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464533" w14:paraId="25D601A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600C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H1.1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8FFA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NC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V_CONTROLLER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575D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控制器电压低压采样；红灯</w:t>
            </w:r>
            <w:proofErr w:type="gramStart"/>
            <w:r>
              <w:rPr>
                <w:sz w:val="18"/>
                <w:lang w:eastAsia="zh-CN"/>
              </w:rPr>
              <w:t>参考约</w:t>
            </w:r>
            <w:proofErr w:type="gramEnd"/>
            <w:r>
              <w:rPr>
                <w:sz w:val="18"/>
                <w:lang w:eastAsia="zh-CN"/>
              </w:rPr>
              <w:t>0.743V</w:t>
            </w:r>
          </w:p>
        </w:tc>
      </w:tr>
      <w:tr w:rsidR="00464533" w14:paraId="2CA263C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A7A5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H2.1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48CE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NC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V_BATTERY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9DB12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电池电压低压采样；</w:t>
            </w:r>
            <w:proofErr w:type="gramStart"/>
            <w:r>
              <w:rPr>
                <w:sz w:val="18"/>
                <w:lang w:eastAsia="zh-CN"/>
              </w:rPr>
              <w:t>参考约</w:t>
            </w:r>
            <w:proofErr w:type="gramEnd"/>
            <w:r>
              <w:rPr>
                <w:sz w:val="18"/>
                <w:lang w:eastAsia="zh-CN"/>
              </w:rPr>
              <w:t>0.300V</w:t>
            </w:r>
          </w:p>
        </w:tc>
      </w:tr>
      <w:tr w:rsidR="00464533" w14:paraId="2280946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DAF37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H3.1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BA966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12V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28278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两路内部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的共同上游电源</w:t>
            </w:r>
          </w:p>
        </w:tc>
      </w:tr>
      <w:tr w:rsidR="00464533" w14:paraId="25A7B09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C8DAC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H4.1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7EBF9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GREEN_OUT_K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RED_OUT_K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88EAE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低边输出；有效拉地，关闭高阻</w:t>
            </w:r>
          </w:p>
        </w:tc>
      </w:tr>
      <w:tr w:rsidR="00464533" w14:paraId="6C29EA5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2DD46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H5.1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39C3C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MAINP#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MAINP_ACTUAL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17FBF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主正辅助触点互补编码</w:t>
            </w:r>
          </w:p>
        </w:tc>
      </w:tr>
      <w:tr w:rsidR="00464533" w14:paraId="7E1D422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0F69D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H6.1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5B2D8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MAINN_ACTUAL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MAINN#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EF3DA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主负辅助</w:t>
            </w:r>
            <w:proofErr w:type="gramEnd"/>
            <w:r>
              <w:rPr>
                <w:sz w:val="18"/>
                <w:lang w:eastAsia="zh-CN"/>
              </w:rPr>
              <w:t>触点互补编码</w:t>
            </w:r>
          </w:p>
        </w:tc>
      </w:tr>
      <w:tr w:rsidR="00464533" w14:paraId="55A5369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7FB02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H7.1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.2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94B37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PRE#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PRE_ACTUAL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B4942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预充辅助触点互补编码</w:t>
            </w:r>
          </w:p>
        </w:tc>
      </w:tr>
    </w:tbl>
    <w:p w14:paraId="3E2B7008" w14:textId="77777777" w:rsidR="00464533" w:rsidRDefault="00464533">
      <w:pPr>
        <w:rPr>
          <w:lang w:eastAsia="zh-CN"/>
        </w:rPr>
      </w:pPr>
    </w:p>
    <w:p w14:paraId="2375B973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功能实现</w:t>
      </w:r>
    </w:p>
    <w:p w14:paraId="765842BF" w14:textId="77777777" w:rsidR="00464533" w:rsidRDefault="00F502B2">
      <w:pPr>
        <w:rPr>
          <w:lang w:eastAsia="zh-CN"/>
        </w:rPr>
      </w:pPr>
      <w:r>
        <w:rPr>
          <w:lang w:eastAsia="zh-CN"/>
        </w:rPr>
        <w:t>红灯由</w:t>
      </w:r>
      <w:r>
        <w:rPr>
          <w:lang w:eastAsia="zh-CN"/>
        </w:rPr>
        <w:t>TL331</w:t>
      </w:r>
      <w:r>
        <w:rPr>
          <w:lang w:eastAsia="zh-CN"/>
        </w:rPr>
        <w:t>比较</w:t>
      </w:r>
      <w:r>
        <w:rPr>
          <w:lang w:eastAsia="zh-CN"/>
        </w:rPr>
        <w:t>V_CONTROLLER</w:t>
      </w:r>
      <w:r>
        <w:rPr>
          <w:lang w:eastAsia="zh-CN"/>
        </w:rPr>
        <w:t>后控制</w:t>
      </w:r>
      <w:r>
        <w:rPr>
          <w:lang w:eastAsia="zh-CN"/>
        </w:rPr>
        <w:t>NE555</w:t>
      </w:r>
      <w:r>
        <w:rPr>
          <w:lang w:eastAsia="zh-CN"/>
        </w:rPr>
        <w:t>，再由</w:t>
      </w:r>
      <w:r>
        <w:rPr>
          <w:lang w:eastAsia="zh-CN"/>
        </w:rPr>
        <w:t>Q1</w:t>
      </w:r>
      <w:r>
        <w:rPr>
          <w:lang w:eastAsia="zh-CN"/>
        </w:rPr>
        <w:t>低边驱动闪烁。绿灯由</w:t>
      </w:r>
      <w:r>
        <w:rPr>
          <w:lang w:eastAsia="zh-CN"/>
        </w:rPr>
        <w:t>LM393</w:t>
      </w:r>
      <w:r>
        <w:rPr>
          <w:lang w:eastAsia="zh-CN"/>
        </w:rPr>
        <w:t>、电平组合、断线锁存与传感器就绪控制构成，</w:t>
      </w:r>
      <w:r>
        <w:rPr>
          <w:lang w:eastAsia="zh-CN"/>
        </w:rPr>
        <w:t>Q2</w:t>
      </w:r>
      <w:r>
        <w:rPr>
          <w:lang w:eastAsia="zh-CN"/>
        </w:rPr>
        <w:t>驱动绿灯阴极。</w:t>
      </w:r>
      <w:r>
        <w:rPr>
          <w:lang w:eastAsia="zh-CN"/>
        </w:rPr>
        <w:t>TPS3840</w:t>
      </w:r>
      <w:r>
        <w:rPr>
          <w:lang w:eastAsia="zh-CN"/>
        </w:rPr>
        <w:t>及定时电容参与启动</w:t>
      </w:r>
      <w:r>
        <w:rPr>
          <w:lang w:eastAsia="zh-CN"/>
        </w:rPr>
        <w:t>/</w:t>
      </w:r>
      <w:r>
        <w:rPr>
          <w:lang w:eastAsia="zh-CN"/>
        </w:rPr>
        <w:t>就绪；两路</w:t>
      </w:r>
      <w:r>
        <w:rPr>
          <w:lang w:eastAsia="zh-CN"/>
        </w:rPr>
        <w:t>LM340</w:t>
      </w:r>
      <w:r>
        <w:rPr>
          <w:lang w:eastAsia="zh-CN"/>
        </w:rPr>
        <w:t>仍共享</w:t>
      </w:r>
      <w:r>
        <w:rPr>
          <w:lang w:eastAsia="zh-CN"/>
        </w:rPr>
        <w:t>12V</w:t>
      </w:r>
      <w:r>
        <w:rPr>
          <w:lang w:eastAsia="zh-CN"/>
        </w:rPr>
        <w:t>和地，不能表述为完整电源独立。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896"/>
      </w:tblGrid>
      <w:tr w:rsidR="00464533" w14:paraId="6D7CDFD5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058EA7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灯板</w:t>
            </w:r>
            <w:r>
              <w:rPr>
                <w:b/>
                <w:color w:val="FFFFFF"/>
                <w:sz w:val="18"/>
              </w:rPr>
              <w:t>CN4</w:t>
            </w:r>
            <w:r>
              <w:rPr>
                <w:b/>
                <w:color w:val="FFFFFF"/>
                <w:sz w:val="18"/>
              </w:rPr>
              <w:t>针脚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E5A7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网络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221B4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连接</w:t>
            </w:r>
          </w:p>
        </w:tc>
      </w:tr>
      <w:tr w:rsidR="00464533" w14:paraId="46FC54F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A3F04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46B8F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RED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33241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接</w:t>
            </w:r>
            <w:r>
              <w:rPr>
                <w:sz w:val="18"/>
              </w:rPr>
              <w:t>RED_OUT_K</w:t>
            </w:r>
            <w:r>
              <w:rPr>
                <w:sz w:val="18"/>
              </w:rPr>
              <w:t>低边红灯驱动</w:t>
            </w:r>
          </w:p>
        </w:tc>
      </w:tr>
      <w:tr w:rsidR="00464533" w14:paraId="0C14C42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54033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0CF28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C12E2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低压地</w:t>
            </w:r>
          </w:p>
        </w:tc>
      </w:tr>
      <w:tr w:rsidR="00464533" w14:paraId="3CE0CE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B6875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275F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12VIN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242D0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灯板</w:t>
            </w:r>
            <w:r>
              <w:rPr>
                <w:sz w:val="18"/>
              </w:rPr>
              <w:t>12V</w:t>
            </w:r>
            <w:r>
              <w:rPr>
                <w:sz w:val="18"/>
              </w:rPr>
              <w:t>电源</w:t>
            </w:r>
          </w:p>
        </w:tc>
      </w:tr>
      <w:tr w:rsidR="00464533" w14:paraId="33ABF92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532DC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100E6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GREEN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062AF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接</w:t>
            </w:r>
            <w:r>
              <w:rPr>
                <w:sz w:val="18"/>
              </w:rPr>
              <w:t>GREEN_OUT_K</w:t>
            </w:r>
            <w:r>
              <w:rPr>
                <w:sz w:val="18"/>
              </w:rPr>
              <w:t>低边绿灯驱动</w:t>
            </w:r>
          </w:p>
        </w:tc>
      </w:tr>
    </w:tbl>
    <w:p w14:paraId="67827E26" w14:textId="77777777" w:rsidR="00464533" w:rsidRDefault="00464533"/>
    <w:p w14:paraId="142E52FF" w14:textId="77777777" w:rsidR="00464533" w:rsidRDefault="00F502B2">
      <w:pPr>
        <w:rPr>
          <w:lang w:eastAsia="zh-CN"/>
        </w:rPr>
      </w:pPr>
      <w:proofErr w:type="gramStart"/>
      <w:r>
        <w:rPr>
          <w:lang w:eastAsia="zh-CN"/>
        </w:rPr>
        <w:t>灯板现网表</w:t>
      </w:r>
      <w:proofErr w:type="gramEnd"/>
      <w:r>
        <w:rPr>
          <w:lang w:eastAsia="zh-CN"/>
        </w:rPr>
        <w:t>有两组红灯串与两组绿灯串及串联电阻，红</w:t>
      </w:r>
      <w:proofErr w:type="gramStart"/>
      <w:r>
        <w:rPr>
          <w:lang w:eastAsia="zh-CN"/>
        </w:rPr>
        <w:t>绿阴极</w:t>
      </w:r>
      <w:proofErr w:type="gramEnd"/>
      <w:r>
        <w:rPr>
          <w:lang w:eastAsia="zh-CN"/>
        </w:rPr>
        <w:t>分别引出。输出允许电流、</w:t>
      </w:r>
      <w:proofErr w:type="gramStart"/>
      <w:r>
        <w:rPr>
          <w:lang w:eastAsia="zh-CN"/>
        </w:rPr>
        <w:t>灯板温升</w:t>
      </w:r>
      <w:proofErr w:type="gramEnd"/>
      <w:r>
        <w:rPr>
          <w:lang w:eastAsia="zh-CN"/>
        </w:rPr>
        <w:t>、亮度与闪烁频率仍需实物测量；不把器件额定直接当作整个输出接口额定。</w:t>
      </w:r>
    </w:p>
    <w:p w14:paraId="5032B649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验收和答辩边界</w:t>
      </w:r>
    </w:p>
    <w:p w14:paraId="4487EA75" w14:textId="77777777" w:rsidR="00464533" w:rsidRDefault="00F502B2">
      <w:pPr>
        <w:rPr>
          <w:lang w:eastAsia="zh-CN"/>
        </w:rPr>
      </w:pPr>
      <w:r>
        <w:rPr>
          <w:lang w:eastAsia="zh-CN"/>
        </w:rPr>
        <w:t>应按</w:t>
      </w:r>
      <w:proofErr w:type="gramStart"/>
      <w:r>
        <w:rPr>
          <w:lang w:eastAsia="zh-CN"/>
        </w:rPr>
        <w:t>实际灯</w:t>
      </w:r>
      <w:proofErr w:type="gramEnd"/>
      <w:r>
        <w:rPr>
          <w:lang w:eastAsia="zh-CN"/>
        </w:rPr>
        <w:t>负载扫描两路电压输入、完整触点组合及</w:t>
      </w:r>
      <w:r>
        <w:rPr>
          <w:lang w:eastAsia="zh-CN"/>
        </w:rPr>
        <w:t>00/11</w:t>
      </w:r>
      <w:r>
        <w:rPr>
          <w:lang w:eastAsia="zh-CN"/>
        </w:rPr>
        <w:t>失配，注入断线</w:t>
      </w:r>
      <w:r>
        <w:rPr>
          <w:lang w:eastAsia="zh-CN"/>
        </w:rPr>
        <w:t>/</w:t>
      </w:r>
      <w:r>
        <w:rPr>
          <w:lang w:eastAsia="zh-CN"/>
        </w:rPr>
        <w:t>短路并观察上电、掉电和回灌。历史台架只完成部分数字逻辑观察；无外部负载时用</w:t>
      </w:r>
      <w:r>
        <w:rPr>
          <w:lang w:eastAsia="zh-CN"/>
        </w:rPr>
        <w:t>Nano</w:t>
      </w:r>
      <w:r>
        <w:rPr>
          <w:lang w:eastAsia="zh-CN"/>
        </w:rPr>
        <w:t>内部上拉得出的</w:t>
      </w:r>
      <w:r>
        <w:rPr>
          <w:lang w:eastAsia="zh-CN"/>
        </w:rPr>
        <w:t>“</w:t>
      </w:r>
      <w:r>
        <w:rPr>
          <w:lang w:eastAsia="zh-CN"/>
        </w:rPr>
        <w:t>都亮</w:t>
      </w:r>
      <w:r>
        <w:rPr>
          <w:lang w:eastAsia="zh-CN"/>
        </w:rPr>
        <w:t>”</w:t>
      </w:r>
      <w:r>
        <w:rPr>
          <w:lang w:eastAsia="zh-CN"/>
        </w:rPr>
        <w:t>读数不能作为</w:t>
      </w:r>
      <w:proofErr w:type="gramStart"/>
      <w:r>
        <w:rPr>
          <w:lang w:eastAsia="zh-CN"/>
        </w:rPr>
        <w:t>灯状态</w:t>
      </w:r>
      <w:proofErr w:type="gramEnd"/>
      <w:r>
        <w:rPr>
          <w:lang w:eastAsia="zh-CN"/>
        </w:rPr>
        <w:t>证据。电压传感器量程冲突见第</w:t>
      </w:r>
      <w:r>
        <w:rPr>
          <w:lang w:eastAsia="zh-CN"/>
        </w:rPr>
        <w:t>2</w:t>
      </w:r>
      <w:r>
        <w:rPr>
          <w:lang w:eastAsia="zh-CN"/>
        </w:rPr>
        <w:t>节，关闭后才可给出</w:t>
      </w:r>
      <w:r>
        <w:rPr>
          <w:lang w:eastAsia="zh-CN"/>
        </w:rPr>
        <w:t>60V</w:t>
      </w:r>
      <w:r>
        <w:rPr>
          <w:lang w:eastAsia="zh-CN"/>
        </w:rPr>
        <w:t>对应点。</w:t>
      </w:r>
    </w:p>
    <w:p w14:paraId="2D3A5F79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12]</w:t>
      </w:r>
      <w:r>
        <w:rPr>
          <w:sz w:val="16"/>
        </w:rPr>
        <w:t>、</w:t>
      </w:r>
      <w:proofErr w:type="gramEnd"/>
      <w:r>
        <w:rPr>
          <w:sz w:val="16"/>
        </w:rPr>
        <w:t>[S10]</w:t>
      </w:r>
      <w:r>
        <w:rPr>
          <w:sz w:val="16"/>
        </w:rPr>
        <w:t>。</w:t>
      </w:r>
    </w:p>
    <w:p w14:paraId="336D7E0C" w14:textId="77777777" w:rsidR="00464533" w:rsidRDefault="00F502B2">
      <w:r>
        <w:br w:type="page"/>
      </w:r>
    </w:p>
    <w:p w14:paraId="0A896B14" w14:textId="77777777" w:rsidR="00464533" w:rsidRDefault="00F502B2">
      <w:pPr>
        <w:pStyle w:val="1"/>
      </w:pPr>
      <w:r>
        <w:lastRenderedPageBreak/>
        <w:t xml:space="preserve">14 RES </w:t>
      </w:r>
      <w:r>
        <w:t>双端硬件与外部接口</w:t>
      </w:r>
    </w:p>
    <w:p w14:paraId="54DD9423" w14:textId="77777777" w:rsidR="00464533" w:rsidRDefault="00F502B2">
      <w:r>
        <w:t>现用方案为两</w:t>
      </w:r>
      <w:r>
        <w:t>端</w:t>
      </w:r>
      <w:r>
        <w:t>STM32G0B1CBT6</w:t>
      </w:r>
      <w:r>
        <w:t>配</w:t>
      </w:r>
      <w:r>
        <w:t>S017 Si4463 SPI</w:t>
      </w:r>
      <w:r>
        <w:t>无线模块。遥控端处理</w:t>
      </w:r>
      <w:r>
        <w:t>GO/</w:t>
      </w:r>
      <w:r>
        <w:t>急停、电量和四灯；车载端处理安全继电器、</w:t>
      </w:r>
      <w:r>
        <w:t>START</w:t>
      </w:r>
      <w:r>
        <w:t>、</w:t>
      </w:r>
      <w:r>
        <w:t>FAULT</w:t>
      </w:r>
      <w:r>
        <w:t>及</w:t>
      </w:r>
      <w:r>
        <w:t>CAN</w:t>
      </w:r>
      <w:r>
        <w:t>。旧</w:t>
      </w:r>
      <w:r>
        <w:t>F103/LoRa</w:t>
      </w:r>
      <w:r>
        <w:t>和</w:t>
      </w:r>
      <w:r>
        <w:t>E220 UART</w:t>
      </w:r>
      <w:r>
        <w:t>表只留作历史追溯。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613"/>
      </w:tblGrid>
      <w:tr w:rsidR="00464533" w14:paraId="49B6A89F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88F38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端点或功能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47D8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MCU</w:t>
            </w:r>
            <w:r>
              <w:rPr>
                <w:b/>
                <w:color w:val="FFFFFF"/>
                <w:sz w:val="17"/>
              </w:rPr>
              <w:t>针脚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818AC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外设与电气定义</w:t>
            </w:r>
          </w:p>
        </w:tc>
      </w:tr>
      <w:tr w:rsidR="00464533" w14:paraId="7909566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6FC6E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片选／时钟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2EA8B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PA5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0C619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nSEL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低有效／</w:t>
            </w:r>
            <w:r>
              <w:rPr>
                <w:sz w:val="17"/>
              </w:rPr>
              <w:t>SCLK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6</w:t>
            </w:r>
          </w:p>
        </w:tc>
      </w:tr>
      <w:tr w:rsidR="00464533" w14:paraId="48539C6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4276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数据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9460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PA6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PA7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F16F9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SDO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7→MISO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MOSI→SDI</w:t>
            </w:r>
            <w:r>
              <w:rPr>
                <w:sz w:val="17"/>
              </w:rPr>
              <w:t>脚</w:t>
            </w:r>
            <w:r>
              <w:rPr>
                <w:sz w:val="17"/>
              </w:rPr>
              <w:t>8</w:t>
            </w:r>
          </w:p>
        </w:tc>
      </w:tr>
      <w:tr w:rsidR="00464533" w14:paraId="2B61F61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A4B28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中断／关断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61AFF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PB3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A8AF8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nIRQ</w:t>
            </w:r>
            <w:proofErr w:type="spellEnd"/>
            <w:r>
              <w:rPr>
                <w:sz w:val="17"/>
                <w:lang w:eastAsia="zh-CN"/>
              </w:rPr>
              <w:t>脚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低有效／</w:t>
            </w:r>
            <w:r>
              <w:rPr>
                <w:sz w:val="17"/>
                <w:lang w:eastAsia="zh-CN"/>
              </w:rPr>
              <w:t>SDN</w:t>
            </w:r>
            <w:r>
              <w:rPr>
                <w:sz w:val="17"/>
                <w:lang w:eastAsia="zh-CN"/>
              </w:rPr>
              <w:t>脚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高关断</w:t>
            </w:r>
          </w:p>
        </w:tc>
      </w:tr>
      <w:tr w:rsidR="00464533" w14:paraId="69BEED9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2A2DA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双端</w:t>
            </w:r>
            <w:r>
              <w:rPr>
                <w:sz w:val="17"/>
              </w:rPr>
              <w:t>S017</w:t>
            </w:r>
            <w:r>
              <w:rPr>
                <w:sz w:val="17"/>
              </w:rPr>
              <w:t>供电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26A8C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3.3V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GND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25A1D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VCC</w:t>
            </w:r>
            <w:r>
              <w:rPr>
                <w:sz w:val="17"/>
                <w:lang w:eastAsia="zh-CN"/>
              </w:rPr>
              <w:t>脚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GND</w:t>
            </w:r>
            <w:r>
              <w:rPr>
                <w:sz w:val="17"/>
                <w:lang w:eastAsia="zh-CN"/>
              </w:rPr>
              <w:t>脚</w:t>
            </w:r>
            <w:r>
              <w:rPr>
                <w:sz w:val="17"/>
                <w:lang w:eastAsia="zh-CN"/>
              </w:rPr>
              <w:t>11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12</w:t>
            </w:r>
            <w:r>
              <w:rPr>
                <w:sz w:val="17"/>
                <w:lang w:eastAsia="zh-CN"/>
              </w:rPr>
              <w:t>均连接</w:t>
            </w:r>
          </w:p>
        </w:tc>
      </w:tr>
      <w:tr w:rsidR="00464533" w14:paraId="5B30EB6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AD283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遥控</w:t>
            </w:r>
            <w:r>
              <w:rPr>
                <w:sz w:val="17"/>
              </w:rPr>
              <w:t>GO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EDDEC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88C66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低有效，</w:t>
            </w:r>
            <w:r>
              <w:rPr>
                <w:sz w:val="17"/>
              </w:rPr>
              <w:t>NO</w:t>
            </w:r>
            <w:r>
              <w:rPr>
                <w:sz w:val="17"/>
              </w:rPr>
              <w:t>按钮接地，</w:t>
            </w:r>
            <w:r>
              <w:rPr>
                <w:sz w:val="17"/>
              </w:rPr>
              <w:t>25ms</w:t>
            </w:r>
            <w:r>
              <w:rPr>
                <w:sz w:val="17"/>
              </w:rPr>
              <w:t>消抖</w:t>
            </w:r>
          </w:p>
        </w:tc>
      </w:tr>
      <w:tr w:rsidR="00464533" w14:paraId="70964C8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C2F9BF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</w:t>
            </w:r>
            <w:r>
              <w:rPr>
                <w:sz w:val="17"/>
              </w:rPr>
              <w:t>STOP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F40AD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51076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健康</w:t>
            </w:r>
            <w:r>
              <w:rPr>
                <w:sz w:val="17"/>
                <w:lang w:eastAsia="zh-CN"/>
              </w:rPr>
              <w:t>NC</w:t>
            </w:r>
            <w:proofErr w:type="gramStart"/>
            <w:r>
              <w:rPr>
                <w:sz w:val="17"/>
                <w:lang w:eastAsia="zh-CN"/>
              </w:rPr>
              <w:t>检测链拉低</w:t>
            </w:r>
            <w:proofErr w:type="gramEnd"/>
            <w:r>
              <w:rPr>
                <w:sz w:val="17"/>
                <w:lang w:eastAsia="zh-CN"/>
              </w:rPr>
              <w:t>；高表示急停、断线或检测链掉电</w:t>
            </w:r>
          </w:p>
        </w:tc>
      </w:tr>
      <w:tr w:rsidR="00464533" w14:paraId="28F9D3B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024A14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遥控电量</w:t>
            </w:r>
            <w:r>
              <w:rPr>
                <w:sz w:val="17"/>
              </w:rPr>
              <w:t>I2C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E0D14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PB6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PB7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C9A63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INA226 SCL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SDA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上拉；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位地址</w:t>
            </w:r>
            <w:r>
              <w:rPr>
                <w:sz w:val="17"/>
              </w:rPr>
              <w:t>0x40</w:t>
            </w:r>
          </w:p>
        </w:tc>
      </w:tr>
      <w:tr w:rsidR="00464533" w14:paraId="29D06BC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3BB72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遥控电量告警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EDF1F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PA8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685D4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保留，当前主要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轮询</w:t>
            </w:r>
          </w:p>
        </w:tc>
      </w:tr>
      <w:tr w:rsidR="00464533" w14:paraId="4713427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C28C9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遥控四灯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98C05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17C5F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IN1</w:t>
            </w:r>
            <w:r>
              <w:rPr>
                <w:sz w:val="17"/>
              </w:rPr>
              <w:t>红／</w:t>
            </w:r>
            <w:r>
              <w:rPr>
                <w:sz w:val="17"/>
              </w:rPr>
              <w:t>IN2</w:t>
            </w:r>
            <w:r>
              <w:rPr>
                <w:sz w:val="17"/>
              </w:rPr>
              <w:t>绿／</w:t>
            </w:r>
            <w:r>
              <w:rPr>
                <w:sz w:val="17"/>
              </w:rPr>
              <w:t>IN3</w:t>
            </w:r>
            <w:r>
              <w:rPr>
                <w:sz w:val="17"/>
              </w:rPr>
              <w:t>黄／</w:t>
            </w:r>
            <w:r>
              <w:rPr>
                <w:sz w:val="17"/>
              </w:rPr>
              <w:t>IN4</w:t>
            </w:r>
            <w:r>
              <w:rPr>
                <w:sz w:val="17"/>
              </w:rPr>
              <w:t>蓝；低有效</w:t>
            </w:r>
          </w:p>
        </w:tc>
      </w:tr>
      <w:tr w:rsidR="00464533" w14:paraId="14E8796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E9BAF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车载安全继电器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B6EA4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PB11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4771E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R1</w:t>
            </w:r>
            <w:r>
              <w:rPr>
                <w:sz w:val="17"/>
                <w:lang w:eastAsia="zh-CN"/>
              </w:rPr>
              <w:t>／</w:t>
            </w:r>
            <w:r>
              <w:rPr>
                <w:sz w:val="17"/>
                <w:lang w:eastAsia="zh-CN"/>
              </w:rPr>
              <w:t>R2</w:t>
            </w:r>
            <w:r>
              <w:rPr>
                <w:sz w:val="17"/>
                <w:lang w:eastAsia="zh-CN"/>
              </w:rPr>
              <w:t>低有效；复位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故障释放须实测</w:t>
            </w:r>
          </w:p>
        </w:tc>
      </w:tr>
      <w:tr w:rsidR="00464533" w14:paraId="6EEA0A8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86A596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车载启动指示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8B295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PB12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BC8FE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START_OUT 3.3V</w:t>
            </w:r>
            <w:r>
              <w:rPr>
                <w:sz w:val="17"/>
              </w:rPr>
              <w:t>高有效约</w:t>
            </w:r>
            <w:r>
              <w:rPr>
                <w:sz w:val="17"/>
              </w:rPr>
              <w:t>100ms</w:t>
            </w:r>
          </w:p>
        </w:tc>
      </w:tr>
      <w:tr w:rsidR="00464533" w14:paraId="1026F79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A1D26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车载故障指示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12783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PB13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B916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FAULT_OUT 3.3V</w:t>
            </w:r>
            <w:r>
              <w:rPr>
                <w:sz w:val="17"/>
              </w:rPr>
              <w:t>高有效；不是</w:t>
            </w:r>
            <w:r>
              <w:rPr>
                <w:sz w:val="17"/>
              </w:rPr>
              <w:t>RES_ERROR</w:t>
            </w:r>
          </w:p>
        </w:tc>
      </w:tr>
      <w:tr w:rsidR="00464533" w14:paraId="182FE1B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F4178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车载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逻辑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380D3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PB9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PB8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PA0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60733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TXD</w:t>
            </w:r>
            <w:r>
              <w:rPr>
                <w:sz w:val="17"/>
                <w:lang w:eastAsia="zh-CN"/>
              </w:rPr>
              <w:t>／</w:t>
            </w:r>
            <w:r>
              <w:rPr>
                <w:sz w:val="17"/>
                <w:lang w:eastAsia="zh-CN"/>
              </w:rPr>
              <w:t>RXD</w:t>
            </w:r>
            <w:r>
              <w:rPr>
                <w:sz w:val="17"/>
                <w:lang w:eastAsia="zh-CN"/>
              </w:rPr>
              <w:t>／</w:t>
            </w:r>
            <w:r>
              <w:rPr>
                <w:sz w:val="17"/>
                <w:lang w:eastAsia="zh-CN"/>
              </w:rPr>
              <w:t>STB</w:t>
            </w:r>
            <w:r>
              <w:rPr>
                <w:sz w:val="17"/>
                <w:lang w:eastAsia="zh-CN"/>
              </w:rPr>
              <w:t>；</w:t>
            </w:r>
            <w:proofErr w:type="gramStart"/>
            <w:r>
              <w:rPr>
                <w:sz w:val="17"/>
                <w:lang w:eastAsia="zh-CN"/>
              </w:rPr>
              <w:t>须接收发器</w:t>
            </w:r>
            <w:proofErr w:type="gramEnd"/>
          </w:p>
        </w:tc>
      </w:tr>
      <w:tr w:rsidR="00464533" w14:paraId="06C9B98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F2E4D2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双端调试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41471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PA13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PA14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5158D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SWDIO</w:t>
            </w:r>
            <w:r>
              <w:rPr>
                <w:sz w:val="17"/>
                <w:lang w:eastAsia="zh-CN"/>
              </w:rPr>
              <w:t>／</w:t>
            </w:r>
            <w:r>
              <w:rPr>
                <w:sz w:val="17"/>
                <w:lang w:eastAsia="zh-CN"/>
              </w:rPr>
              <w:t>SWCLK</w:t>
            </w:r>
            <w:r>
              <w:rPr>
                <w:sz w:val="17"/>
                <w:lang w:eastAsia="zh-CN"/>
              </w:rPr>
              <w:t>，各自独立探针与目标身份</w:t>
            </w:r>
          </w:p>
        </w:tc>
      </w:tr>
    </w:tbl>
    <w:p w14:paraId="03E00582" w14:textId="77777777" w:rsidR="00464533" w:rsidRDefault="00464533">
      <w:pPr>
        <w:rPr>
          <w:lang w:eastAsia="zh-CN"/>
        </w:rPr>
      </w:pPr>
    </w:p>
    <w:p w14:paraId="443FF0F1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电源与布线</w:t>
      </w:r>
    </w:p>
    <w:p w14:paraId="640B278A" w14:textId="77777777" w:rsidR="00464533" w:rsidRDefault="00F502B2">
      <w:pPr>
        <w:rPr>
          <w:lang w:eastAsia="zh-CN"/>
        </w:rPr>
      </w:pPr>
      <w:r>
        <w:rPr>
          <w:lang w:eastAsia="zh-CN"/>
        </w:rPr>
        <w:t>Si4463</w:t>
      </w:r>
      <w:r>
        <w:rPr>
          <w:lang w:eastAsia="zh-CN"/>
        </w:rPr>
        <w:t>只能由稳定</w:t>
      </w:r>
      <w:r>
        <w:rPr>
          <w:lang w:eastAsia="zh-CN"/>
        </w:rPr>
        <w:t>3.3V</w:t>
      </w:r>
      <w:r>
        <w:rPr>
          <w:lang w:eastAsia="zh-CN"/>
        </w:rPr>
        <w:t>供电，同端模块与</w:t>
      </w:r>
      <w:r>
        <w:rPr>
          <w:lang w:eastAsia="zh-CN"/>
        </w:rPr>
        <w:t>MCU</w:t>
      </w:r>
      <w:r>
        <w:rPr>
          <w:lang w:eastAsia="zh-CN"/>
        </w:rPr>
        <w:t>共地。</w:t>
      </w:r>
      <w:r>
        <w:rPr>
          <w:lang w:eastAsia="zh-CN"/>
        </w:rPr>
        <w:t>SPI</w:t>
      </w:r>
      <w:r>
        <w:rPr>
          <w:lang w:eastAsia="zh-CN"/>
        </w:rPr>
        <w:t>信号尽量短，远离继电器线圈、</w:t>
      </w:r>
      <w:r>
        <w:rPr>
          <w:lang w:eastAsia="zh-CN"/>
        </w:rPr>
        <w:t>DC/DC</w:t>
      </w:r>
      <w:r>
        <w:rPr>
          <w:lang w:eastAsia="zh-CN"/>
        </w:rPr>
        <w:t>输入和天线馈线。继电器模块逻辑须兼容</w:t>
      </w:r>
      <w:r>
        <w:rPr>
          <w:lang w:eastAsia="zh-CN"/>
        </w:rPr>
        <w:t>3.3V</w:t>
      </w:r>
      <w:r>
        <w:rPr>
          <w:lang w:eastAsia="zh-CN"/>
        </w:rPr>
        <w:t>；</w:t>
      </w:r>
      <w:r>
        <w:rPr>
          <w:lang w:eastAsia="zh-CN"/>
        </w:rPr>
        <w:t>MCU</w:t>
      </w:r>
      <w:r>
        <w:rPr>
          <w:lang w:eastAsia="zh-CN"/>
        </w:rPr>
        <w:t>引脚不能承载线圈。硬件上拉、供电顺序和复位状态需要覆盖</w:t>
      </w:r>
      <w:r>
        <w:rPr>
          <w:lang w:eastAsia="zh-CN"/>
        </w:rPr>
        <w:t>MCU</w:t>
      </w:r>
      <w:r>
        <w:rPr>
          <w:lang w:eastAsia="zh-CN"/>
        </w:rPr>
        <w:t>无电、下载和看门狗复位场景。</w:t>
      </w:r>
    </w:p>
    <w:p w14:paraId="1AF8B8BE" w14:textId="77777777" w:rsidR="00464533" w:rsidRDefault="00F502B2">
      <w:pPr>
        <w:rPr>
          <w:lang w:eastAsia="zh-CN"/>
        </w:rPr>
      </w:pPr>
      <w:r>
        <w:rPr>
          <w:lang w:eastAsia="zh-CN"/>
        </w:rPr>
        <w:t>INA226</w:t>
      </w:r>
      <w:r>
        <w:rPr>
          <w:lang w:eastAsia="zh-CN"/>
        </w:rPr>
        <w:t>按</w:t>
      </w:r>
      <w:r>
        <w:rPr>
          <w:lang w:eastAsia="zh-CN"/>
        </w:rPr>
        <w:t>10m</w:t>
      </w:r>
      <w:r>
        <w:t>Ω</w:t>
      </w:r>
      <w:r>
        <w:rPr>
          <w:lang w:eastAsia="zh-CN"/>
        </w:rPr>
        <w:t>分流器标定，预警</w:t>
      </w:r>
      <w:r>
        <w:rPr>
          <w:lang w:eastAsia="zh-CN"/>
        </w:rPr>
        <w:t>11.1V</w:t>
      </w:r>
      <w:r>
        <w:rPr>
          <w:lang w:eastAsia="zh-CN"/>
        </w:rPr>
        <w:t>、严重低电量</w:t>
      </w:r>
      <w:r>
        <w:rPr>
          <w:lang w:eastAsia="zh-CN"/>
        </w:rPr>
        <w:t>10.5V</w:t>
      </w:r>
      <w:r>
        <w:rPr>
          <w:lang w:eastAsia="zh-CN"/>
        </w:rPr>
        <w:t>；采样无效应阻止正常许可，不能伪造正常读数。</w:t>
      </w:r>
      <w:r>
        <w:rPr>
          <w:lang w:eastAsia="zh-CN"/>
        </w:rPr>
        <w:t>CAN</w:t>
      </w:r>
      <w:r>
        <w:rPr>
          <w:lang w:eastAsia="zh-CN"/>
        </w:rPr>
        <w:t>使用</w:t>
      </w:r>
      <w:r>
        <w:rPr>
          <w:lang w:eastAsia="zh-CN"/>
        </w:rPr>
        <w:t>500kbit/s Classic CAN</w:t>
      </w:r>
      <w:r>
        <w:rPr>
          <w:lang w:eastAsia="zh-CN"/>
        </w:rPr>
        <w:t>，总线两端各</w:t>
      </w:r>
      <w:r>
        <w:rPr>
          <w:lang w:eastAsia="zh-CN"/>
        </w:rPr>
        <w:t>120</w:t>
      </w:r>
      <w:r>
        <w:t>Ω</w:t>
      </w:r>
      <w:r>
        <w:rPr>
          <w:lang w:eastAsia="zh-CN"/>
        </w:rPr>
        <w:t>。</w:t>
      </w:r>
      <w:r>
        <w:rPr>
          <w:lang w:eastAsia="zh-CN"/>
        </w:rPr>
        <w:t>CANB</w:t>
      </w:r>
      <w:r>
        <w:rPr>
          <w:lang w:eastAsia="zh-CN"/>
        </w:rPr>
        <w:t>与</w:t>
      </w:r>
      <w:r>
        <w:rPr>
          <w:lang w:eastAsia="zh-CN"/>
        </w:rPr>
        <w:t>CAN1</w:t>
      </w:r>
      <w:r>
        <w:rPr>
          <w:lang w:eastAsia="zh-CN"/>
        </w:rPr>
        <w:t>的命名仍需结合外部控制器最终线束核对，不能仅凭名称认定物理端口</w:t>
      </w:r>
      <w:r>
        <w:rPr>
          <w:lang w:eastAsia="zh-CN"/>
        </w:rPr>
        <w:t>。</w:t>
      </w:r>
    </w:p>
    <w:p w14:paraId="52D4222C" w14:textId="77777777" w:rsidR="00464533" w:rsidRDefault="00F502B2">
      <w:pPr>
        <w:spacing w:after="60"/>
        <w:rPr>
          <w:lang w:eastAsia="zh-CN"/>
        </w:rPr>
      </w:pPr>
      <w:r>
        <w:rPr>
          <w:sz w:val="16"/>
          <w:lang w:eastAsia="zh-CN"/>
        </w:rPr>
        <w:t>依据：</w:t>
      </w:r>
      <w:r>
        <w:rPr>
          <w:sz w:val="16"/>
          <w:lang w:eastAsia="zh-CN"/>
        </w:rPr>
        <w:t>[S15]</w:t>
      </w:r>
      <w:r>
        <w:rPr>
          <w:sz w:val="16"/>
          <w:lang w:eastAsia="zh-CN"/>
        </w:rPr>
        <w:t>、</w:t>
      </w:r>
      <w:r>
        <w:rPr>
          <w:sz w:val="16"/>
          <w:lang w:eastAsia="zh-CN"/>
        </w:rPr>
        <w:t>[S16]</w:t>
      </w:r>
      <w:r>
        <w:rPr>
          <w:sz w:val="16"/>
          <w:lang w:eastAsia="zh-CN"/>
        </w:rPr>
        <w:t>。</w:t>
      </w:r>
    </w:p>
    <w:p w14:paraId="2F2FC0F6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560A6213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15 RES </w:t>
      </w:r>
      <w:r>
        <w:rPr>
          <w:lang w:eastAsia="zh-CN"/>
        </w:rPr>
        <w:t>安全状态机与通信保护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4762"/>
      </w:tblGrid>
      <w:tr w:rsidR="00464533" w14:paraId="6EF78974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616265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状态或事件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08A153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R1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19E74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R2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C8B5E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动作与恢复条件</w:t>
            </w:r>
          </w:p>
        </w:tc>
      </w:tr>
      <w:tr w:rsidR="00464533" w14:paraId="1549C30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6110D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复位和初始化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D0D38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4F31A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302D6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START</w:t>
            </w:r>
            <w:r>
              <w:rPr>
                <w:sz w:val="18"/>
                <w:lang w:eastAsia="zh-CN"/>
              </w:rPr>
              <w:t>无效；未知状态不允许运行</w:t>
            </w:r>
          </w:p>
        </w:tc>
      </w:tr>
      <w:tr w:rsidR="00464533" w14:paraId="6F7C11D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C70E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WAIT_LINK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1474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C2AADA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21245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仅车载待机，不能解释为已获整车许可</w:t>
            </w:r>
          </w:p>
        </w:tc>
      </w:tr>
      <w:tr w:rsidR="00464533" w14:paraId="5C2DBB5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C48B9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有效新会话及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>READY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2AD7B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A2A7D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0D3EC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只恢复</w:t>
            </w:r>
            <w:r>
              <w:rPr>
                <w:sz w:val="18"/>
                <w:lang w:eastAsia="zh-CN"/>
              </w:rPr>
              <w:t>RES</w:t>
            </w:r>
            <w:r>
              <w:rPr>
                <w:sz w:val="18"/>
                <w:lang w:eastAsia="zh-CN"/>
              </w:rPr>
              <w:t>许可，不产生</w:t>
            </w:r>
            <w:r>
              <w:rPr>
                <w:sz w:val="18"/>
                <w:lang w:eastAsia="zh-CN"/>
              </w:rPr>
              <w:t>GO</w:t>
            </w:r>
          </w:p>
        </w:tc>
      </w:tr>
      <w:tr w:rsidR="00464533" w14:paraId="14E917C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7A010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新</w:t>
            </w:r>
            <w:r>
              <w:rPr>
                <w:sz w:val="18"/>
              </w:rPr>
              <w:t>GO</w:t>
            </w:r>
            <w:r>
              <w:rPr>
                <w:sz w:val="18"/>
              </w:rPr>
              <w:t>事件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8566D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C834E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闭合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A17A9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</w:t>
            </w:r>
            <w:r>
              <w:rPr>
                <w:sz w:val="18"/>
                <w:lang w:eastAsia="zh-CN"/>
              </w:rPr>
              <w:t>START</w:t>
            </w:r>
            <w:r>
              <w:rPr>
                <w:sz w:val="18"/>
                <w:lang w:eastAsia="zh-CN"/>
              </w:rPr>
              <w:t>脉冲及</w:t>
            </w:r>
            <w:r>
              <w:rPr>
                <w:sz w:val="18"/>
                <w:lang w:eastAsia="zh-CN"/>
              </w:rPr>
              <w:t>CAN</w:t>
            </w:r>
            <w:r>
              <w:rPr>
                <w:sz w:val="18"/>
                <w:lang w:eastAsia="zh-CN"/>
              </w:rPr>
              <w:t>事件；相同命令重发不重复启动</w:t>
            </w:r>
          </w:p>
        </w:tc>
      </w:tr>
      <w:tr w:rsidR="00464533" w14:paraId="6915C54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41D8D3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STOP</w:t>
            </w:r>
            <w:r>
              <w:rPr>
                <w:sz w:val="18"/>
              </w:rPr>
              <w:t>／失联／本地故障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2804F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52A025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断开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D6520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取消</w:t>
            </w:r>
            <w:r>
              <w:rPr>
                <w:sz w:val="18"/>
              </w:rPr>
              <w:t>START</w:t>
            </w:r>
            <w:r>
              <w:rPr>
                <w:sz w:val="18"/>
              </w:rPr>
              <w:t>并锁存故障</w:t>
            </w:r>
          </w:p>
        </w:tc>
      </w:tr>
      <w:tr w:rsidR="00464533" w14:paraId="50BAEDA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3E6D5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普通通信恢复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F58B0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保持停止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E479D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保持停止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242C0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同会话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自动解除停止</w:t>
            </w:r>
          </w:p>
        </w:tc>
      </w:tr>
      <w:tr w:rsidR="00464533" w14:paraId="252CC1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3BEDF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遥控重启且条件满足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515D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按状态恢复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2BAC8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按状态恢复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846BE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</w:t>
            </w:r>
            <w:proofErr w:type="gramStart"/>
            <w:r>
              <w:rPr>
                <w:sz w:val="18"/>
                <w:lang w:eastAsia="zh-CN"/>
              </w:rPr>
              <w:t>会话再</w:t>
            </w:r>
            <w:proofErr w:type="gramEnd"/>
            <w:r>
              <w:rPr>
                <w:sz w:val="18"/>
                <w:lang w:eastAsia="zh-CN"/>
              </w:rPr>
              <w:t>确认；本地故障仍禁止恢复</w:t>
            </w:r>
          </w:p>
        </w:tc>
      </w:tr>
    </w:tbl>
    <w:p w14:paraId="40F52AC4" w14:textId="77777777" w:rsidR="00464533" w:rsidRDefault="00464533">
      <w:pPr>
        <w:rPr>
          <w:lang w:eastAsia="zh-CN"/>
        </w:rPr>
      </w:pPr>
    </w:p>
    <w:p w14:paraId="18766E2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通信如何避免错误启动</w:t>
      </w:r>
    </w:p>
    <w:p w14:paraId="126CBCEA" w14:textId="77777777" w:rsidR="00464533" w:rsidRDefault="00F502B2">
      <w:pPr>
        <w:rPr>
          <w:lang w:eastAsia="zh-CN"/>
        </w:rPr>
      </w:pPr>
      <w:r>
        <w:rPr>
          <w:lang w:eastAsia="zh-CN"/>
        </w:rPr>
        <w:t>协议包含配对标识、</w:t>
      </w:r>
      <w:r>
        <w:rPr>
          <w:lang w:eastAsia="zh-CN"/>
        </w:rPr>
        <w:t>CRC</w:t>
      </w:r>
      <w:r>
        <w:rPr>
          <w:lang w:eastAsia="zh-CN"/>
        </w:rPr>
        <w:t>、鉴权、启动会话、单调序号和重放检查。</w:t>
      </w:r>
      <w:r>
        <w:rPr>
          <w:lang w:eastAsia="zh-CN"/>
        </w:rPr>
        <w:t>CRC</w:t>
      </w:r>
      <w:r>
        <w:rPr>
          <w:lang w:eastAsia="zh-CN"/>
        </w:rPr>
        <w:t>处理传输错误，鉴权处理报文来源，会话与计数器防止</w:t>
      </w:r>
      <w:proofErr w:type="gramStart"/>
      <w:r>
        <w:rPr>
          <w:lang w:eastAsia="zh-CN"/>
        </w:rPr>
        <w:t>旧命令</w:t>
      </w:r>
      <w:proofErr w:type="gramEnd"/>
      <w:r>
        <w:rPr>
          <w:lang w:eastAsia="zh-CN"/>
        </w:rPr>
        <w:t>重放。</w:t>
      </w:r>
      <w:r>
        <w:rPr>
          <w:lang w:eastAsia="zh-CN"/>
        </w:rPr>
        <w:t>READY</w:t>
      </w:r>
      <w:r>
        <w:rPr>
          <w:lang w:eastAsia="zh-CN"/>
        </w:rPr>
        <w:t>、</w:t>
      </w:r>
      <w:r>
        <w:rPr>
          <w:lang w:eastAsia="zh-CN"/>
        </w:rPr>
        <w:t>GO</w:t>
      </w:r>
      <w:r>
        <w:rPr>
          <w:lang w:eastAsia="zh-CN"/>
        </w:rPr>
        <w:t>、</w:t>
      </w:r>
      <w:r>
        <w:rPr>
          <w:lang w:eastAsia="zh-CN"/>
        </w:rPr>
        <w:t>STOP</w:t>
      </w:r>
      <w:r>
        <w:rPr>
          <w:lang w:eastAsia="zh-CN"/>
        </w:rPr>
        <w:t>分别表达许可、一次发车事件和撤销许可；</w:t>
      </w:r>
      <w:r>
        <w:rPr>
          <w:lang w:eastAsia="zh-CN"/>
        </w:rPr>
        <w:t>STOP</w:t>
      </w:r>
      <w:r>
        <w:rPr>
          <w:lang w:eastAsia="zh-CN"/>
        </w:rPr>
        <w:t>优先级最高。演示密钥不能作为正式每车独立密钥。</w:t>
      </w:r>
    </w:p>
    <w:p w14:paraId="70982250" w14:textId="77777777" w:rsidR="00464533" w:rsidRDefault="00F502B2">
      <w:pPr>
        <w:rPr>
          <w:lang w:eastAsia="zh-CN"/>
        </w:rPr>
      </w:pPr>
      <w:r>
        <w:rPr>
          <w:lang w:eastAsia="zh-CN"/>
        </w:rPr>
        <w:t>现用默认车载代码无线超时为</w:t>
      </w:r>
      <w:r>
        <w:rPr>
          <w:lang w:eastAsia="zh-CN"/>
        </w:rPr>
        <w:t>500ms</w:t>
      </w:r>
      <w:r>
        <w:rPr>
          <w:lang w:eastAsia="zh-CN"/>
        </w:rPr>
        <w:t>，状态周期</w:t>
      </w:r>
      <w:r>
        <w:rPr>
          <w:lang w:eastAsia="zh-CN"/>
        </w:rPr>
        <w:t>50ms</w:t>
      </w:r>
      <w:r>
        <w:rPr>
          <w:lang w:eastAsia="zh-CN"/>
        </w:rPr>
        <w:t>，</w:t>
      </w:r>
      <w:r>
        <w:rPr>
          <w:lang w:eastAsia="zh-CN"/>
        </w:rPr>
        <w:t>START</w:t>
      </w:r>
      <w:r>
        <w:rPr>
          <w:lang w:eastAsia="zh-CN"/>
        </w:rPr>
        <w:t>脉冲</w:t>
      </w:r>
      <w:r>
        <w:rPr>
          <w:lang w:eastAsia="zh-CN"/>
        </w:rPr>
        <w:t>100ms</w:t>
      </w:r>
      <w:r>
        <w:rPr>
          <w:lang w:eastAsia="zh-CN"/>
        </w:rPr>
        <w:t>，</w:t>
      </w:r>
      <w:r>
        <w:rPr>
          <w:lang w:eastAsia="zh-CN"/>
        </w:rPr>
        <w:t>READY</w:t>
      </w:r>
      <w:r>
        <w:rPr>
          <w:lang w:eastAsia="zh-CN"/>
        </w:rPr>
        <w:t>确认次数</w:t>
      </w:r>
      <w:r>
        <w:rPr>
          <w:lang w:eastAsia="zh-CN"/>
        </w:rPr>
        <w:t>3</w:t>
      </w:r>
      <w:r>
        <w:rPr>
          <w:lang w:eastAsia="zh-CN"/>
        </w:rPr>
        <w:t>。遥控默认心跳</w:t>
      </w:r>
      <w:r>
        <w:rPr>
          <w:lang w:eastAsia="zh-CN"/>
        </w:rPr>
        <w:t>200ms</w:t>
      </w:r>
      <w:r>
        <w:rPr>
          <w:lang w:eastAsia="zh-CN"/>
        </w:rPr>
        <w:t>、</w:t>
      </w:r>
      <w:r>
        <w:rPr>
          <w:lang w:eastAsia="zh-CN"/>
        </w:rPr>
        <w:t>GO</w:t>
      </w:r>
      <w:proofErr w:type="gramStart"/>
      <w:r>
        <w:rPr>
          <w:lang w:eastAsia="zh-CN"/>
        </w:rPr>
        <w:t>消抖</w:t>
      </w:r>
      <w:proofErr w:type="gramEnd"/>
      <w:r>
        <w:rPr>
          <w:lang w:eastAsia="zh-CN"/>
        </w:rPr>
        <w:t>25ms</w:t>
      </w:r>
      <w:r>
        <w:rPr>
          <w:lang w:eastAsia="zh-CN"/>
        </w:rPr>
        <w:t>；工程另有专用</w:t>
      </w:r>
      <w:proofErr w:type="gramStart"/>
      <w:r>
        <w:rPr>
          <w:lang w:eastAsia="zh-CN"/>
        </w:rPr>
        <w:t>台架宏可改变</w:t>
      </w:r>
      <w:proofErr w:type="gramEnd"/>
      <w:r>
        <w:rPr>
          <w:lang w:eastAsia="zh-CN"/>
        </w:rPr>
        <w:t>时间，核对实际构建参数才能把源码参数关联到实物映像。</w:t>
      </w:r>
    </w:p>
    <w:p w14:paraId="176957F1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软件恢复与整车硬件复位分开</w:t>
      </w:r>
    </w:p>
    <w:p w14:paraId="3F5F7C36" w14:textId="77777777" w:rsidR="00464533" w:rsidRDefault="00F502B2">
      <w:pPr>
        <w:rPr>
          <w:lang w:eastAsia="zh-CN"/>
        </w:rPr>
      </w:pPr>
      <w:r>
        <w:rPr>
          <w:lang w:eastAsia="zh-CN"/>
        </w:rPr>
        <w:t>遥控端重</w:t>
      </w:r>
      <w:proofErr w:type="gramStart"/>
      <w:r>
        <w:rPr>
          <w:lang w:eastAsia="zh-CN"/>
        </w:rPr>
        <w:t>启建</w:t>
      </w:r>
      <w:r>
        <w:rPr>
          <w:lang w:eastAsia="zh-CN"/>
        </w:rPr>
        <w:t>立</w:t>
      </w:r>
      <w:proofErr w:type="gramEnd"/>
      <w:r>
        <w:rPr>
          <w:lang w:eastAsia="zh-CN"/>
        </w:rPr>
        <w:t>新会话，可在本地故障解除后恢复</w:t>
      </w:r>
      <w:r>
        <w:rPr>
          <w:lang w:eastAsia="zh-CN"/>
        </w:rPr>
        <w:t>RES</w:t>
      </w:r>
      <w:r>
        <w:rPr>
          <w:lang w:eastAsia="zh-CN"/>
        </w:rPr>
        <w:t>软件许可；它不会清除整车非可编程锁存，也不会替代</w:t>
      </w:r>
      <w:r>
        <w:rPr>
          <w:lang w:eastAsia="zh-CN"/>
        </w:rPr>
        <w:t>EBS</w:t>
      </w:r>
      <w:r>
        <w:rPr>
          <w:lang w:eastAsia="zh-CN"/>
        </w:rPr>
        <w:t>人工机械释放。恢复后必须再次给出新的</w:t>
      </w:r>
      <w:r>
        <w:rPr>
          <w:lang w:eastAsia="zh-CN"/>
        </w:rPr>
        <w:t>GO</w:t>
      </w:r>
      <w:r>
        <w:rPr>
          <w:lang w:eastAsia="zh-CN"/>
        </w:rPr>
        <w:t>；单纯网络恢复、按钮松开或重复</w:t>
      </w:r>
      <w:proofErr w:type="gramStart"/>
      <w:r>
        <w:rPr>
          <w:lang w:eastAsia="zh-CN"/>
        </w:rPr>
        <w:t>报文均</w:t>
      </w:r>
      <w:proofErr w:type="gramEnd"/>
      <w:r>
        <w:rPr>
          <w:lang w:eastAsia="zh-CN"/>
        </w:rPr>
        <w:t>不得自动启动车辆。</w:t>
      </w:r>
    </w:p>
    <w:p w14:paraId="4D2CFE4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继电器拓扑的现存差异</w:t>
      </w:r>
    </w:p>
    <w:p w14:paraId="5223E1C1" w14:textId="77777777" w:rsidR="00464533" w:rsidRDefault="00F502B2">
      <w:pPr>
        <w:rPr>
          <w:lang w:eastAsia="zh-CN"/>
        </w:rPr>
      </w:pPr>
      <w:r>
        <w:rPr>
          <w:lang w:eastAsia="zh-CN"/>
        </w:rPr>
        <w:t>资料同时存在</w:t>
      </w:r>
      <w:r>
        <w:rPr>
          <w:lang w:eastAsia="zh-CN"/>
        </w:rPr>
        <w:t>“R1</w:t>
      </w:r>
      <w:r>
        <w:rPr>
          <w:lang w:eastAsia="zh-CN"/>
        </w:rPr>
        <w:t>切</w:t>
      </w:r>
      <w:r>
        <w:rPr>
          <w:lang w:eastAsia="zh-CN"/>
        </w:rPr>
        <w:t>EBS</w:t>
      </w:r>
      <w:r>
        <w:rPr>
          <w:lang w:eastAsia="zh-CN"/>
        </w:rPr>
        <w:t>供电、</w:t>
      </w:r>
      <w:r>
        <w:rPr>
          <w:lang w:eastAsia="zh-CN"/>
        </w:rPr>
        <w:t>R2</w:t>
      </w:r>
      <w:r>
        <w:rPr>
          <w:lang w:eastAsia="zh-CN"/>
        </w:rPr>
        <w:t>切</w:t>
      </w:r>
      <w:r>
        <w:rPr>
          <w:lang w:eastAsia="zh-CN"/>
        </w:rPr>
        <w:t>SDC”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两路常开串联</w:t>
      </w:r>
      <w:r>
        <w:rPr>
          <w:lang w:eastAsia="zh-CN"/>
        </w:rPr>
        <w:t>SDC”</w:t>
      </w:r>
      <w:r>
        <w:rPr>
          <w:lang w:eastAsia="zh-CN"/>
        </w:rPr>
        <w:t>两种描述。</w:t>
      </w:r>
      <w:proofErr w:type="gramStart"/>
      <w:r>
        <w:rPr>
          <w:lang w:eastAsia="zh-CN"/>
        </w:rPr>
        <w:t>现文保留</w:t>
      </w:r>
      <w:proofErr w:type="gramEnd"/>
      <w:r>
        <w:rPr>
          <w:lang w:eastAsia="zh-CN"/>
        </w:rPr>
        <w:t>差异，未擅自选定最终接法。不能据两路</w:t>
      </w:r>
      <w:r>
        <w:rPr>
          <w:lang w:eastAsia="zh-CN"/>
        </w:rPr>
        <w:t>GPIO</w:t>
      </w:r>
      <w:r>
        <w:rPr>
          <w:lang w:eastAsia="zh-CN"/>
        </w:rPr>
        <w:t>就声称已有两条独立物理断开通路或完整单点故障容错；需按最终图纸与触点实测确定。</w:t>
      </w:r>
    </w:p>
    <w:p w14:paraId="45987B89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15]</w:t>
      </w:r>
      <w:r>
        <w:rPr>
          <w:sz w:val="16"/>
        </w:rPr>
        <w:t>。</w:t>
      </w:r>
      <w:proofErr w:type="gramEnd"/>
    </w:p>
    <w:p w14:paraId="05C8091F" w14:textId="77777777" w:rsidR="00464533" w:rsidRDefault="00F502B2">
      <w:pPr>
        <w:rPr>
          <w:lang w:eastAsia="zh-CN"/>
        </w:rPr>
      </w:pPr>
      <w:r>
        <w:t>补充实现依据：</w:t>
      </w:r>
      <w:r>
        <w:t>RES/firmware/vehicle_g0b1/Co</w:t>
      </w:r>
      <w:r>
        <w:t>re/Src/res_vehicle_app.c</w:t>
      </w:r>
      <w:r>
        <w:t>；</w:t>
      </w:r>
      <w:r>
        <w:t>remote_g0b1/Core/Src/res_remote_app.c</w:t>
      </w:r>
      <w:r>
        <w:t>。</w:t>
      </w:r>
      <w:r>
        <w:rPr>
          <w:lang w:eastAsia="zh-CN"/>
        </w:rPr>
        <w:t>已读取默认宏，未在本次修改或烧录。</w:t>
      </w:r>
    </w:p>
    <w:p w14:paraId="66128F46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710F664A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16 </w:t>
      </w:r>
      <w:r>
        <w:rPr>
          <w:lang w:eastAsia="zh-CN"/>
        </w:rPr>
        <w:t>整车安全性提升的论证</w:t>
      </w:r>
    </w:p>
    <w:p w14:paraId="76D41A5E" w14:textId="77777777" w:rsidR="00464533" w:rsidRDefault="00F502B2">
      <w:pPr>
        <w:rPr>
          <w:lang w:eastAsia="zh-CN"/>
        </w:rPr>
      </w:pPr>
      <w:r>
        <w:rPr>
          <w:lang w:eastAsia="zh-CN"/>
        </w:rPr>
        <w:t>答辩建议按</w:t>
      </w:r>
      <w:r>
        <w:rPr>
          <w:lang w:eastAsia="zh-CN"/>
        </w:rPr>
        <w:t>“</w:t>
      </w:r>
      <w:r>
        <w:rPr>
          <w:lang w:eastAsia="zh-CN"/>
        </w:rPr>
        <w:t>危险来源</w:t>
      </w:r>
      <w:r>
        <w:rPr>
          <w:lang w:eastAsia="zh-CN"/>
        </w:rPr>
        <w:t xml:space="preserve"> → </w:t>
      </w:r>
      <w:r>
        <w:rPr>
          <w:lang w:eastAsia="zh-CN"/>
        </w:rPr>
        <w:t>检测机制</w:t>
      </w:r>
      <w:r>
        <w:rPr>
          <w:lang w:eastAsia="zh-CN"/>
        </w:rPr>
        <w:t xml:space="preserve"> → </w:t>
      </w:r>
      <w:r>
        <w:rPr>
          <w:lang w:eastAsia="zh-CN"/>
        </w:rPr>
        <w:t>安全动作</w:t>
      </w:r>
      <w:r>
        <w:rPr>
          <w:lang w:eastAsia="zh-CN"/>
        </w:rPr>
        <w:t xml:space="preserve"> → </w:t>
      </w:r>
      <w:r>
        <w:rPr>
          <w:lang w:eastAsia="zh-CN"/>
        </w:rPr>
        <w:t>故障保持</w:t>
      </w:r>
      <w:r>
        <w:rPr>
          <w:lang w:eastAsia="zh-CN"/>
        </w:rPr>
        <w:t xml:space="preserve"> → </w:t>
      </w:r>
      <w:r>
        <w:rPr>
          <w:lang w:eastAsia="zh-CN"/>
        </w:rPr>
        <w:t>验证证据</w:t>
      </w:r>
      <w:r>
        <w:rPr>
          <w:lang w:eastAsia="zh-CN"/>
        </w:rPr>
        <w:t>”</w:t>
      </w:r>
      <w:r>
        <w:rPr>
          <w:lang w:eastAsia="zh-CN"/>
        </w:rPr>
        <w:t>讲述。以下是由现有设计推导的安全收益，不包含尚无试验支持的事故率或失效率改善数字。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118"/>
        <w:gridCol w:w="4989"/>
      </w:tblGrid>
      <w:tr w:rsidR="00464533" w14:paraId="76A08BC8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04812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风险场景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DBC2D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设计应对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CF37E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整车安全收益与验证边界</w:t>
            </w:r>
          </w:p>
        </w:tc>
      </w:tr>
      <w:tr w:rsidR="00464533" w14:paraId="16970A5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1F62F5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制动时驱动仍输出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2408A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BSPD</w:t>
            </w:r>
            <w:r>
              <w:rPr>
                <w:sz w:val="18"/>
                <w:lang w:eastAsia="zh-CN"/>
              </w:rPr>
              <w:t>模拟比较、四路</w:t>
            </w:r>
            <w:r>
              <w:rPr>
                <w:sz w:val="18"/>
                <w:lang w:eastAsia="zh-CN"/>
              </w:rPr>
              <w:t>OR</w:t>
            </w:r>
            <w:r>
              <w:rPr>
                <w:sz w:val="18"/>
                <w:lang w:eastAsia="zh-CN"/>
              </w:rPr>
              <w:t>、冲突</w:t>
            </w:r>
            <w:r>
              <w:rPr>
                <w:sz w:val="18"/>
                <w:lang w:eastAsia="zh-CN"/>
              </w:rPr>
              <w:t>AND</w:t>
            </w:r>
            <w:r>
              <w:rPr>
                <w:sz w:val="18"/>
                <w:lang w:eastAsia="zh-CN"/>
              </w:rPr>
              <w:t>和延时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6DAD1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独立于外部控制器撤销许可；数字时序有旧台架依据，真实阈值与全压范围待测</w:t>
            </w:r>
          </w:p>
        </w:tc>
      </w:tr>
      <w:tr w:rsidR="00464533" w14:paraId="19B8C11D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73F56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绝缘或电池故障短时消失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9B70A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IMD/</w:t>
            </w:r>
            <w:proofErr w:type="spellStart"/>
            <w:r>
              <w:rPr>
                <w:sz w:val="18"/>
              </w:rPr>
              <w:t>BMS</w:t>
            </w:r>
            <w:r>
              <w:rPr>
                <w:sz w:val="18"/>
              </w:rPr>
              <w:t>故障硬件保持</w:t>
            </w:r>
            <w:proofErr w:type="spellEnd"/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D7B8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防止恢复即重启；真实设备输出窗口与</w:t>
            </w:r>
            <w:proofErr w:type="gramStart"/>
            <w:r>
              <w:rPr>
                <w:sz w:val="18"/>
                <w:lang w:eastAsia="zh-CN"/>
              </w:rPr>
              <w:t>现板需</w:t>
            </w:r>
            <w:proofErr w:type="gramEnd"/>
            <w:r>
              <w:rPr>
                <w:sz w:val="18"/>
                <w:lang w:eastAsia="zh-CN"/>
              </w:rPr>
              <w:t>复验</w:t>
            </w:r>
          </w:p>
        </w:tc>
      </w:tr>
      <w:tr w:rsidR="00464533" w14:paraId="1EFD078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D52B8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远程急停或无线丢失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F4E55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STOP</w:t>
            </w:r>
            <w:r>
              <w:rPr>
                <w:sz w:val="18"/>
                <w:lang w:eastAsia="zh-CN"/>
              </w:rPr>
              <w:t>优先、</w:t>
            </w:r>
            <w:r>
              <w:rPr>
                <w:sz w:val="18"/>
                <w:lang w:eastAsia="zh-CN"/>
              </w:rPr>
              <w:t>500ms</w:t>
            </w:r>
            <w:r>
              <w:rPr>
                <w:sz w:val="18"/>
                <w:lang w:eastAsia="zh-CN"/>
              </w:rPr>
              <w:t>超时、两路释放命令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10078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链路失效转向停止；实际</w:t>
            </w:r>
            <w:r>
              <w:rPr>
                <w:sz w:val="18"/>
                <w:lang w:eastAsia="zh-CN"/>
              </w:rPr>
              <w:t>SDC</w:t>
            </w:r>
            <w:r>
              <w:rPr>
                <w:sz w:val="18"/>
                <w:lang w:eastAsia="zh-CN"/>
              </w:rPr>
              <w:t>时间与射频可靠性待测</w:t>
            </w:r>
          </w:p>
        </w:tc>
      </w:tr>
      <w:tr w:rsidR="00464533" w14:paraId="72A96F0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799B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重复或重放</w:t>
            </w:r>
            <w:r>
              <w:rPr>
                <w:sz w:val="18"/>
              </w:rPr>
              <w:t>GO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0039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鉴权、会话、序号、命令计数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46FEC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减少无</w:t>
            </w:r>
            <w:proofErr w:type="gramStart"/>
            <w:r>
              <w:rPr>
                <w:sz w:val="18"/>
                <w:lang w:eastAsia="zh-CN"/>
              </w:rPr>
              <w:t>新操作</w:t>
            </w:r>
            <w:proofErr w:type="gramEnd"/>
            <w:r>
              <w:rPr>
                <w:sz w:val="18"/>
                <w:lang w:eastAsia="zh-CN"/>
              </w:rPr>
              <w:t>却重复启动；协议测试不替代安全评估</w:t>
            </w:r>
          </w:p>
        </w:tc>
      </w:tr>
      <w:tr w:rsidR="00464533" w14:paraId="528E807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159C6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失电和</w:t>
            </w:r>
            <w:r>
              <w:rPr>
                <w:sz w:val="18"/>
              </w:rPr>
              <w:t>MCU</w:t>
            </w:r>
            <w:r>
              <w:rPr>
                <w:sz w:val="18"/>
              </w:rPr>
              <w:t>复位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1F4B6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常开安全触点；复位默认释放；</w:t>
            </w:r>
            <w:r>
              <w:rPr>
                <w:sz w:val="18"/>
                <w:lang w:eastAsia="zh-CN"/>
              </w:rPr>
              <w:t>BOR/IWDG</w:t>
            </w:r>
            <w:r>
              <w:rPr>
                <w:sz w:val="18"/>
                <w:lang w:eastAsia="zh-CN"/>
              </w:rPr>
              <w:t>机制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9BA82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能量丢失倾向停止；供电交错和引脚回灌需验证</w:t>
            </w:r>
          </w:p>
        </w:tc>
      </w:tr>
      <w:tr w:rsidR="00464533" w14:paraId="026ADCF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E313B9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状态显示不可信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8666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电压检测加辅助触点及互补一致性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FDD1E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降低仅</w:t>
            </w:r>
            <w:proofErr w:type="gramStart"/>
            <w:r>
              <w:rPr>
                <w:sz w:val="18"/>
                <w:lang w:eastAsia="zh-CN"/>
              </w:rPr>
              <w:t>凭命令</w:t>
            </w:r>
            <w:proofErr w:type="gramEnd"/>
            <w:r>
              <w:rPr>
                <w:sz w:val="18"/>
                <w:lang w:eastAsia="zh-CN"/>
              </w:rPr>
              <w:t>显示安全的风险；非独立传感冗余</w:t>
            </w:r>
          </w:p>
        </w:tc>
      </w:tr>
      <w:tr w:rsidR="00464533" w14:paraId="1F7ED37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AAE8C9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误接电平或错误复位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B13BB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明确电压域、调理</w:t>
            </w:r>
            <w:proofErr w:type="gramStart"/>
            <w:r>
              <w:rPr>
                <w:sz w:val="18"/>
                <w:lang w:eastAsia="zh-CN"/>
              </w:rPr>
              <w:t>和开漏复位</w:t>
            </w:r>
            <w:proofErr w:type="gramEnd"/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4BC98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</w:t>
            </w:r>
            <w:r>
              <w:rPr>
                <w:sz w:val="18"/>
                <w:lang w:eastAsia="zh-CN"/>
              </w:rPr>
              <w:t>12V</w:t>
            </w:r>
            <w:r>
              <w:rPr>
                <w:sz w:val="18"/>
                <w:lang w:eastAsia="zh-CN"/>
              </w:rPr>
              <w:t>直入</w:t>
            </w:r>
            <w:r>
              <w:rPr>
                <w:sz w:val="18"/>
                <w:lang w:eastAsia="zh-CN"/>
              </w:rPr>
              <w:t>5V</w:t>
            </w:r>
            <w:r>
              <w:rPr>
                <w:sz w:val="18"/>
                <w:lang w:eastAsia="zh-CN"/>
              </w:rPr>
              <w:t>逻辑及非预期清锁；仍需</w:t>
            </w:r>
            <w:proofErr w:type="gramStart"/>
            <w:r>
              <w:rPr>
                <w:sz w:val="18"/>
                <w:lang w:eastAsia="zh-CN"/>
              </w:rPr>
              <w:t>逐针检查</w:t>
            </w:r>
            <w:proofErr w:type="gramEnd"/>
          </w:p>
        </w:tc>
      </w:tr>
    </w:tbl>
    <w:p w14:paraId="5F82BE57" w14:textId="77777777" w:rsidR="00464533" w:rsidRDefault="00464533">
      <w:pPr>
        <w:rPr>
          <w:lang w:eastAsia="zh-CN"/>
        </w:rPr>
      </w:pPr>
    </w:p>
    <w:p w14:paraId="1E7C9E21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11]</w:t>
      </w:r>
      <w:r>
        <w:rPr>
          <w:sz w:val="16"/>
        </w:rPr>
        <w:t>、</w:t>
      </w:r>
      <w:proofErr w:type="gramEnd"/>
      <w:r>
        <w:rPr>
          <w:sz w:val="16"/>
        </w:rPr>
        <w:t>[S13]</w:t>
      </w:r>
      <w:r>
        <w:rPr>
          <w:sz w:val="16"/>
        </w:rPr>
        <w:t>、</w:t>
      </w:r>
      <w:r>
        <w:rPr>
          <w:sz w:val="16"/>
        </w:rPr>
        <w:t>[S12]</w:t>
      </w:r>
      <w:r>
        <w:rPr>
          <w:sz w:val="16"/>
        </w:rPr>
        <w:t>、</w:t>
      </w:r>
      <w:r>
        <w:rPr>
          <w:sz w:val="16"/>
        </w:rPr>
        <w:t>[S15]</w:t>
      </w:r>
      <w:r>
        <w:rPr>
          <w:sz w:val="16"/>
        </w:rPr>
        <w:t>。</w:t>
      </w:r>
    </w:p>
    <w:p w14:paraId="2DCB22D8" w14:textId="77777777" w:rsidR="00464533" w:rsidRDefault="00F502B2">
      <w:r>
        <w:br w:type="page"/>
      </w:r>
    </w:p>
    <w:p w14:paraId="65047D8D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17 </w:t>
      </w:r>
      <w:r>
        <w:rPr>
          <w:lang w:eastAsia="zh-CN"/>
        </w:rPr>
        <w:t>可维护性提升与排障方法</w:t>
      </w:r>
    </w:p>
    <w:p w14:paraId="78517631" w14:textId="77777777" w:rsidR="00464533" w:rsidRDefault="00F502B2">
      <w:pPr>
        <w:rPr>
          <w:lang w:eastAsia="zh-CN"/>
        </w:rPr>
      </w:pPr>
      <w:r>
        <w:rPr>
          <w:lang w:eastAsia="zh-CN"/>
        </w:rPr>
        <w:t>基板将多块安</w:t>
      </w:r>
      <w:r>
        <w:rPr>
          <w:lang w:eastAsia="zh-CN"/>
        </w:rPr>
        <w:t>全电路集中固定和汇接，使外部线束与板内跳接有统一边界。接口表把电源、命令、反馈、触点和模拟量分开，维修人员可以按信号路径定位，而不只依赖个人对历史接线的记忆。结构上有利于减少松散板间连线、插错和碰撞；尚无改版前后工时和故障率实测，不能量化宣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4025"/>
      </w:tblGrid>
      <w:tr w:rsidR="00464533" w14:paraId="6815070E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302C2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改进机制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1C06FB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维修人员如何使用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4480FC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可证明的收益</w:t>
            </w:r>
          </w:p>
        </w:tc>
      </w:tr>
      <w:tr w:rsidR="00464533" w14:paraId="07096D9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BC972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逐针接口</w:t>
            </w:r>
            <w:proofErr w:type="gramEnd"/>
            <w:r>
              <w:rPr>
                <w:sz w:val="18"/>
                <w:lang w:eastAsia="zh-CN"/>
              </w:rPr>
              <w:t>与统一信号名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00733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</w:t>
            </w:r>
            <w:r>
              <w:rPr>
                <w:sz w:val="18"/>
                <w:lang w:eastAsia="zh-CN"/>
              </w:rPr>
              <w:t>CN</w:t>
            </w:r>
            <w:r>
              <w:rPr>
                <w:sz w:val="18"/>
                <w:lang w:eastAsia="zh-CN"/>
              </w:rPr>
              <w:t>针脚查到</w:t>
            </w:r>
            <w:r>
              <w:rPr>
                <w:sz w:val="18"/>
                <w:lang w:eastAsia="zh-CN"/>
              </w:rPr>
              <w:t>H</w:t>
            </w:r>
            <w:r>
              <w:rPr>
                <w:sz w:val="18"/>
                <w:lang w:eastAsia="zh-CN"/>
              </w:rPr>
              <w:t>排针、功能板及</w:t>
            </w:r>
            <w:proofErr w:type="gramStart"/>
            <w:r>
              <w:rPr>
                <w:sz w:val="18"/>
                <w:lang w:eastAsia="zh-CN"/>
              </w:rPr>
              <w:t>网表网络</w:t>
            </w:r>
            <w:proofErr w:type="gramEnd"/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4FCA1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减少跨文档查找歧义；</w:t>
            </w:r>
            <w:r>
              <w:rPr>
                <w:sz w:val="18"/>
                <w:lang w:eastAsia="zh-CN"/>
              </w:rPr>
              <w:t>119</w:t>
            </w:r>
            <w:r>
              <w:rPr>
                <w:sz w:val="18"/>
                <w:lang w:eastAsia="zh-CN"/>
              </w:rPr>
              <w:t>个基板针脚已纳入</w:t>
            </w:r>
          </w:p>
        </w:tc>
      </w:tr>
      <w:tr w:rsidR="00464533" w14:paraId="0C6547F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BCFB8A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功能板分工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0AA8E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先隔离电源、信号，再以假负载替换单模块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FDD87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可缩小故障范围；换板后仍须完整安全复验</w:t>
            </w:r>
          </w:p>
        </w:tc>
      </w:tr>
      <w:tr w:rsidR="00464533" w14:paraId="59A9198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5705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命令与反馈分开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33B59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同时测命令</w:t>
            </w:r>
            <w:r>
              <w:rPr>
                <w:sz w:val="18"/>
                <w:lang w:eastAsia="zh-CN"/>
              </w:rPr>
              <w:t>GPIO</w:t>
            </w:r>
            <w:r>
              <w:rPr>
                <w:sz w:val="18"/>
                <w:lang w:eastAsia="zh-CN"/>
              </w:rPr>
              <w:t>、触点及下游电压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CB131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区分软件未命令、驱动异常与触点异常</w:t>
            </w:r>
          </w:p>
        </w:tc>
      </w:tr>
      <w:tr w:rsidR="00464533" w14:paraId="45D954D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5094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</w:t>
            </w:r>
            <w:proofErr w:type="gramStart"/>
            <w:r>
              <w:rPr>
                <w:sz w:val="18"/>
                <w:lang w:eastAsia="zh-CN"/>
              </w:rPr>
              <w:t>电压域与明确</w:t>
            </w:r>
            <w:proofErr w:type="gramEnd"/>
            <w:r>
              <w:rPr>
                <w:sz w:val="18"/>
                <w:lang w:eastAsia="zh-CN"/>
              </w:rPr>
              <w:t>默认态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822D0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先测供电、地和上电顺序，再注入逻辑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065AE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降低用错误电平测试导致损坏或误判的风险</w:t>
            </w:r>
          </w:p>
        </w:tc>
      </w:tr>
      <w:tr w:rsidR="00464533" w14:paraId="21E6858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9778B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CAN</w:t>
            </w:r>
            <w:r>
              <w:rPr>
                <w:sz w:val="18"/>
              </w:rPr>
              <w:t>与只读诊断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FE02E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记录状态、故障位、会话、计数及超时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C33C2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可复现通信失效和区分无线</w:t>
            </w:r>
            <w:r>
              <w:rPr>
                <w:sz w:val="18"/>
                <w:lang w:eastAsia="zh-CN"/>
              </w:rPr>
              <w:t>/CAN/</w:t>
            </w:r>
            <w:r>
              <w:rPr>
                <w:sz w:val="18"/>
                <w:lang w:eastAsia="zh-CN"/>
              </w:rPr>
              <w:t>电量异常</w:t>
            </w:r>
          </w:p>
        </w:tc>
      </w:tr>
      <w:tr w:rsidR="00464533" w14:paraId="07DF48B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9E113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文件版本与内容哈希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08590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记录图纸、网表、固件、线束与板版号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4B614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将试验结果绑定实际版本，防止旧结论误用</w:t>
            </w:r>
          </w:p>
        </w:tc>
      </w:tr>
    </w:tbl>
    <w:p w14:paraId="1BF6861B" w14:textId="77777777" w:rsidR="00464533" w:rsidRDefault="00464533">
      <w:pPr>
        <w:rPr>
          <w:lang w:eastAsia="zh-CN"/>
        </w:rPr>
      </w:pPr>
    </w:p>
    <w:p w14:paraId="5B836E8F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建议固定的五步排障</w:t>
      </w:r>
    </w:p>
    <w:p w14:paraId="5C3538FE" w14:textId="77777777" w:rsidR="00464533" w:rsidRDefault="00F502B2">
      <w:pPr>
        <w:rPr>
          <w:lang w:eastAsia="zh-CN"/>
        </w:rPr>
      </w:pPr>
      <w:r>
        <w:rPr>
          <w:lang w:eastAsia="zh-CN"/>
        </w:rPr>
        <w:t>第一步记录现象、固件与板版号，保持高能回路隔离。第二步测</w:t>
      </w:r>
      <w:r>
        <w:rPr>
          <w:lang w:eastAsia="zh-CN"/>
        </w:rPr>
        <w:t>24V</w:t>
      </w:r>
      <w:r>
        <w:rPr>
          <w:lang w:eastAsia="zh-CN"/>
        </w:rPr>
        <w:t>、</w:t>
      </w:r>
      <w:r>
        <w:rPr>
          <w:lang w:eastAsia="zh-CN"/>
        </w:rPr>
        <w:t>12V</w:t>
      </w:r>
      <w:r>
        <w:rPr>
          <w:lang w:eastAsia="zh-CN"/>
        </w:rPr>
        <w:t>、</w:t>
      </w:r>
      <w:r>
        <w:rPr>
          <w:lang w:eastAsia="zh-CN"/>
        </w:rPr>
        <w:t>5V</w:t>
      </w:r>
      <w:r>
        <w:rPr>
          <w:lang w:eastAsia="zh-CN"/>
        </w:rPr>
        <w:t>、</w:t>
      </w:r>
      <w:r>
        <w:rPr>
          <w:lang w:eastAsia="zh-CN"/>
        </w:rPr>
        <w:t>3.3V</w:t>
      </w:r>
      <w:r>
        <w:rPr>
          <w:lang w:eastAsia="zh-CN"/>
        </w:rPr>
        <w:t>以及对应地，排除掉电、欠压和</w:t>
      </w:r>
      <w:r>
        <w:rPr>
          <w:lang w:eastAsia="zh-CN"/>
        </w:rPr>
        <w:t>GPIO</w:t>
      </w:r>
      <w:r>
        <w:rPr>
          <w:lang w:eastAsia="zh-CN"/>
        </w:rPr>
        <w:t>回灌。第三步在连接器两端测同一信号，区分线束与板内故障。第四步沿比较器</w:t>
      </w:r>
      <w:r>
        <w:rPr>
          <w:lang w:eastAsia="zh-CN"/>
        </w:rPr>
        <w:t>/</w:t>
      </w:r>
      <w:r>
        <w:rPr>
          <w:lang w:eastAsia="zh-CN"/>
        </w:rPr>
        <w:t>锁存</w:t>
      </w:r>
      <w:r>
        <w:rPr>
          <w:lang w:eastAsia="zh-CN"/>
        </w:rPr>
        <w:t>/</w:t>
      </w:r>
      <w:r>
        <w:rPr>
          <w:lang w:eastAsia="zh-CN"/>
        </w:rPr>
        <w:t>驱动</w:t>
      </w:r>
      <w:r>
        <w:rPr>
          <w:lang w:eastAsia="zh-CN"/>
        </w:rPr>
        <w:t>/</w:t>
      </w:r>
      <w:r>
        <w:rPr>
          <w:lang w:eastAsia="zh-CN"/>
        </w:rPr>
        <w:t>触点逐级检查，并观察</w:t>
      </w:r>
      <w:r>
        <w:rPr>
          <w:lang w:eastAsia="zh-CN"/>
        </w:rPr>
        <w:t>CAN</w:t>
      </w:r>
      <w:r>
        <w:rPr>
          <w:lang w:eastAsia="zh-CN"/>
        </w:rPr>
        <w:t>与诊断量。第五步消除故障后执行正确复位，再验证保护能再次触发，记录原始数据。</w:t>
      </w:r>
    </w:p>
    <w:p w14:paraId="00D84856" w14:textId="77777777" w:rsidR="00464533" w:rsidRDefault="00F502B2">
      <w:pPr>
        <w:pStyle w:val="21"/>
      </w:pPr>
      <w:proofErr w:type="spellStart"/>
      <w:r>
        <w:t>三个典型定位例子</w:t>
      </w:r>
      <w:proofErr w:type="spellEnd"/>
    </w:p>
    <w:p w14:paraId="045BB97A" w14:textId="77777777" w:rsidR="00464533" w:rsidRDefault="00F502B2">
      <w:r>
        <w:t>RES</w:t>
      </w:r>
      <w:r>
        <w:t>无法</w:t>
      </w:r>
      <w:r>
        <w:t>READY</w:t>
      </w:r>
      <w:r>
        <w:t>：先看</w:t>
      </w:r>
      <w:r>
        <w:t>INA226</w:t>
      </w:r>
      <w:r>
        <w:t>有效性和</w:t>
      </w:r>
      <w:r>
        <w:t>PB1</w:t>
      </w:r>
      <w:r>
        <w:t>，再看</w:t>
      </w:r>
      <w:r>
        <w:t>Si4463 part/ready/error</w:t>
      </w:r>
      <w:r>
        <w:t>及双向</w:t>
      </w:r>
      <w:r>
        <w:t>ACK</w:t>
      </w:r>
      <w:r>
        <w:t>，最后看</w:t>
      </w:r>
      <w:r>
        <w:t>CAN ACK/bus-off</w:t>
      </w:r>
      <w:r>
        <w:t>；不能只看发射计数。</w:t>
      </w:r>
      <w:r>
        <w:t>EBS</w:t>
      </w:r>
      <w:r>
        <w:t>不释</w:t>
      </w:r>
      <w:r>
        <w:t>放或误制动：分别测</w:t>
      </w:r>
      <w:r>
        <w:t>SDC_IN 12V</w:t>
      </w:r>
      <w:r>
        <w:t>、</w:t>
      </w:r>
      <w:r>
        <w:t>EBS_PWR 24V</w:t>
      </w:r>
      <w:r>
        <w:t>、</w:t>
      </w:r>
      <w:r>
        <w:t>WDI</w:t>
      </w:r>
      <w:r>
        <w:t>、</w:t>
      </w:r>
      <w:r>
        <w:t>TRIG</w:t>
      </w:r>
      <w:r>
        <w:t>、两只继电器与</w:t>
      </w:r>
      <w:r>
        <w:t>EBS_WORK</w:t>
      </w:r>
      <w:r>
        <w:t>。</w:t>
      </w:r>
      <w:r>
        <w:t>TSAL</w:t>
      </w:r>
      <w:r>
        <w:t>异常：核对传感器低压量程、公共地、</w:t>
      </w:r>
      <w:r>
        <w:t>ACTUAL/#</w:t>
      </w:r>
      <w:r>
        <w:t>，再以实际灯负载观察开漏输出。</w:t>
      </w:r>
    </w:p>
    <w:p w14:paraId="4DE73392" w14:textId="77777777" w:rsidR="00464533" w:rsidRDefault="00F502B2">
      <w:pPr>
        <w:spacing w:after="60"/>
      </w:pPr>
      <w:r>
        <w:rPr>
          <w:sz w:val="16"/>
        </w:rPr>
        <w:t>依据：</w:t>
      </w:r>
      <w:r>
        <w:rPr>
          <w:sz w:val="16"/>
        </w:rPr>
        <w:t>[S01]</w:t>
      </w:r>
      <w:r>
        <w:rPr>
          <w:sz w:val="16"/>
        </w:rPr>
        <w:t>、</w:t>
      </w:r>
      <w:r>
        <w:rPr>
          <w:sz w:val="16"/>
        </w:rPr>
        <w:t>[S10]</w:t>
      </w:r>
      <w:r>
        <w:rPr>
          <w:sz w:val="16"/>
        </w:rPr>
        <w:t>、</w:t>
      </w:r>
      <w:r>
        <w:rPr>
          <w:sz w:val="16"/>
        </w:rPr>
        <w:t>[S16]</w:t>
      </w:r>
      <w:r>
        <w:rPr>
          <w:sz w:val="16"/>
        </w:rPr>
        <w:t>。</w:t>
      </w:r>
    </w:p>
    <w:p w14:paraId="39B23A7E" w14:textId="77777777" w:rsidR="00464533" w:rsidRDefault="00F502B2">
      <w:r>
        <w:br w:type="page"/>
      </w:r>
    </w:p>
    <w:p w14:paraId="057AD52F" w14:textId="77777777" w:rsidR="00464533" w:rsidRDefault="00F502B2">
      <w:pPr>
        <w:pStyle w:val="1"/>
      </w:pPr>
      <w:r>
        <w:lastRenderedPageBreak/>
        <w:t xml:space="preserve">18 </w:t>
      </w:r>
      <w:r>
        <w:t>失效分析与验证矩阵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231"/>
        <w:gridCol w:w="4195"/>
      </w:tblGrid>
      <w:tr w:rsidR="00464533" w14:paraId="59E54F24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5124A5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故障注入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7AD1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应观察的安全动作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88C26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测量点及通过依据</w:t>
            </w:r>
          </w:p>
        </w:tc>
      </w:tr>
      <w:tr w:rsidR="00464533" w14:paraId="18FE35D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1A00E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任一路油压与电流持续超门限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A17C2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BSPD</w:t>
            </w:r>
            <w:r>
              <w:rPr>
                <w:sz w:val="17"/>
                <w:lang w:eastAsia="zh-CN"/>
              </w:rPr>
              <w:t>断开并保持规定恢复时间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25B785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输入波形、比较器输出、</w:t>
            </w:r>
            <w:r>
              <w:rPr>
                <w:sz w:val="17"/>
              </w:rPr>
              <w:t>SC_IN</w:t>
            </w:r>
            <w:proofErr w:type="spellEnd"/>
            <w:r>
              <w:rPr>
                <w:sz w:val="17"/>
              </w:rPr>
              <w:t>–</w:t>
            </w:r>
            <w:proofErr w:type="spellStart"/>
            <w:r>
              <w:rPr>
                <w:sz w:val="17"/>
              </w:rPr>
              <w:t>SC_OUT</w:t>
            </w:r>
            <w:r>
              <w:rPr>
                <w:sz w:val="17"/>
              </w:rPr>
              <w:t>触点；记录最坏响应</w:t>
            </w:r>
            <w:proofErr w:type="spellEnd"/>
          </w:p>
        </w:tc>
      </w:tr>
      <w:tr w:rsidR="00464533" w14:paraId="721B5A8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637E3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IMD/BMS</w:t>
            </w:r>
            <w:r>
              <w:rPr>
                <w:sz w:val="17"/>
              </w:rPr>
              <w:t>异常及恢复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EE2EB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对应锁存；不经正确复位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闭合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84075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真实输出窗口、状态节点、</w:t>
            </w:r>
            <w:r>
              <w:rPr>
                <w:sz w:val="17"/>
                <w:lang w:eastAsia="zh-CN"/>
              </w:rPr>
              <w:t>SCIN–SCOUT</w:t>
            </w:r>
            <w:r>
              <w:rPr>
                <w:sz w:val="17"/>
                <w:lang w:eastAsia="zh-CN"/>
              </w:rPr>
              <w:t>；故障中复位不能解除</w:t>
            </w:r>
          </w:p>
        </w:tc>
      </w:tr>
      <w:tr w:rsidR="00464533" w14:paraId="2599A55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6D6595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EBS_ERROR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RES_ERROR</w:t>
            </w:r>
            <w:r>
              <w:rPr>
                <w:sz w:val="17"/>
              </w:rPr>
              <w:t>拉低</w:t>
            </w:r>
            <w:proofErr w:type="spellEnd"/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ECBE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R_E</w:t>
            </w:r>
            <w:r>
              <w:rPr>
                <w:sz w:val="17"/>
                <w:lang w:eastAsia="zh-CN"/>
              </w:rPr>
              <w:t>锁存并撤销安全回路许可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42829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H2</w:t>
            </w:r>
            <w:r>
              <w:rPr>
                <w:sz w:val="17"/>
              </w:rPr>
              <w:t>输入、</w:t>
            </w:r>
            <w:r>
              <w:rPr>
                <w:sz w:val="17"/>
              </w:rPr>
              <w:t>R_E_STATE</w:t>
            </w:r>
            <w:r>
              <w:rPr>
                <w:sz w:val="17"/>
              </w:rPr>
              <w:t>、触点；</w:t>
            </w:r>
            <w:r>
              <w:rPr>
                <w:sz w:val="17"/>
              </w:rPr>
              <w:t>TSMS</w:t>
            </w:r>
            <w:r>
              <w:rPr>
                <w:sz w:val="17"/>
              </w:rPr>
              <w:t>前后时序分别测试</w:t>
            </w:r>
          </w:p>
        </w:tc>
      </w:tr>
      <w:tr w:rsidR="00464533" w14:paraId="0C01A73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69C2F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WDI</w:t>
            </w:r>
            <w:r>
              <w:rPr>
                <w:sz w:val="17"/>
                <w:lang w:eastAsia="zh-CN"/>
              </w:rPr>
              <w:t>常高、常低、停止</w:t>
            </w:r>
            <w:proofErr w:type="gramStart"/>
            <w:r>
              <w:rPr>
                <w:sz w:val="17"/>
                <w:lang w:eastAsia="zh-CN"/>
              </w:rPr>
              <w:t>和错频</w:t>
            </w:r>
            <w:proofErr w:type="gramEnd"/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686F70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撤销</w:t>
            </w:r>
            <w:r>
              <w:rPr>
                <w:sz w:val="17"/>
              </w:rPr>
              <w:t>EBS</w:t>
            </w:r>
            <w:r>
              <w:rPr>
                <w:sz w:val="17"/>
              </w:rPr>
              <w:t>工作许可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881E5E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H1.1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WDO#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RLY1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EBS_WORK</w:t>
            </w:r>
            <w:r>
              <w:rPr>
                <w:sz w:val="17"/>
              </w:rPr>
              <w:t>、实际制动建压</w:t>
            </w:r>
          </w:p>
        </w:tc>
      </w:tr>
      <w:tr w:rsidR="00464533" w14:paraId="78FFD6FE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796D4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安全回路断开／</w:t>
            </w:r>
            <w:r>
              <w:rPr>
                <w:sz w:val="17"/>
                <w:lang w:eastAsia="zh-CN"/>
              </w:rPr>
              <w:t>DCDC</w:t>
            </w:r>
            <w:r>
              <w:rPr>
                <w:sz w:val="17"/>
                <w:lang w:eastAsia="zh-CN"/>
              </w:rPr>
              <w:t>失电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623DBE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RLY2</w:t>
            </w:r>
            <w:r>
              <w:rPr>
                <w:sz w:val="17"/>
                <w:lang w:eastAsia="zh-CN"/>
              </w:rPr>
              <w:t>释放并执行安全动作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E7930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DCDC</w:t>
            </w:r>
            <w:r>
              <w:rPr>
                <w:sz w:val="17"/>
                <w:lang w:eastAsia="zh-CN"/>
              </w:rPr>
              <w:t>输入输出、</w:t>
            </w:r>
            <w:r>
              <w:rPr>
                <w:sz w:val="17"/>
                <w:lang w:eastAsia="zh-CN"/>
              </w:rPr>
              <w:t>SDC_IN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RLY2</w:t>
            </w:r>
            <w:r>
              <w:rPr>
                <w:sz w:val="17"/>
                <w:lang w:eastAsia="zh-CN"/>
              </w:rPr>
              <w:t>触点及制动</w:t>
            </w:r>
          </w:p>
        </w:tc>
      </w:tr>
      <w:tr w:rsidR="00464533" w14:paraId="09D1827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E7C69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遥控</w:t>
            </w:r>
            <w:r>
              <w:rPr>
                <w:sz w:val="17"/>
                <w:lang w:eastAsia="zh-CN"/>
              </w:rPr>
              <w:t>STOP</w:t>
            </w:r>
            <w:r>
              <w:rPr>
                <w:sz w:val="17"/>
                <w:lang w:eastAsia="zh-CN"/>
              </w:rPr>
              <w:t>／无线切断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BB1DB9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两路释放，取消</w:t>
            </w:r>
            <w:r>
              <w:rPr>
                <w:sz w:val="17"/>
              </w:rPr>
              <w:t>START</w:t>
            </w:r>
            <w:r>
              <w:rPr>
                <w:sz w:val="17"/>
              </w:rPr>
              <w:t>并保持故障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700DE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无线最后有效时间、</w:t>
            </w:r>
            <w:r>
              <w:rPr>
                <w:sz w:val="17"/>
                <w:lang w:eastAsia="zh-CN"/>
              </w:rPr>
              <w:t>PB10/11</w:t>
            </w:r>
            <w:r>
              <w:rPr>
                <w:sz w:val="17"/>
                <w:lang w:eastAsia="zh-CN"/>
              </w:rPr>
              <w:t>、两个</w:t>
            </w:r>
            <w:r>
              <w:rPr>
                <w:sz w:val="17"/>
                <w:lang w:eastAsia="zh-CN"/>
              </w:rPr>
              <w:t>COM–NO</w:t>
            </w:r>
            <w:r>
              <w:rPr>
                <w:sz w:val="17"/>
                <w:lang w:eastAsia="zh-CN"/>
              </w:rPr>
              <w:t>及实际</w:t>
            </w:r>
            <w:r>
              <w:rPr>
                <w:sz w:val="17"/>
                <w:lang w:eastAsia="zh-CN"/>
              </w:rPr>
              <w:t>SDC</w:t>
            </w:r>
          </w:p>
        </w:tc>
      </w:tr>
      <w:tr w:rsidR="00464533" w14:paraId="29B3A71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87410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重放</w:t>
            </w:r>
            <w:r>
              <w:rPr>
                <w:sz w:val="17"/>
                <w:lang w:eastAsia="zh-CN"/>
              </w:rPr>
              <w:t>GO</w:t>
            </w:r>
            <w:r>
              <w:rPr>
                <w:sz w:val="17"/>
                <w:lang w:eastAsia="zh-CN"/>
              </w:rPr>
              <w:t>／旧会话／异常帧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D6D16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不重复</w:t>
            </w:r>
            <w:r>
              <w:rPr>
                <w:sz w:val="17"/>
              </w:rPr>
              <w:t>START</w:t>
            </w:r>
            <w:r>
              <w:rPr>
                <w:sz w:val="17"/>
              </w:rPr>
              <w:t>，不解除</w:t>
            </w:r>
            <w:r>
              <w:rPr>
                <w:sz w:val="17"/>
              </w:rPr>
              <w:t>STOP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2B71A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记录、会话与命令计数、</w:t>
            </w:r>
            <w:r>
              <w:rPr>
                <w:sz w:val="17"/>
                <w:lang w:eastAsia="zh-CN"/>
              </w:rPr>
              <w:t>START</w:t>
            </w:r>
            <w:r>
              <w:rPr>
                <w:sz w:val="17"/>
                <w:lang w:eastAsia="zh-CN"/>
              </w:rPr>
              <w:t>波形、事件数</w:t>
            </w:r>
          </w:p>
        </w:tc>
      </w:tr>
      <w:tr w:rsidR="00464533" w14:paraId="5EC3C4E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1D5F8A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继电器触点粘连</w:t>
            </w:r>
            <w:proofErr w:type="spellEnd"/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E7109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其余实际</w:t>
            </w:r>
            <w:proofErr w:type="gramEnd"/>
            <w:r>
              <w:rPr>
                <w:sz w:val="17"/>
                <w:lang w:eastAsia="zh-CN"/>
              </w:rPr>
              <w:t>物理路径仍能安全断开或暴露设计缺口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745A9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逐只触点强制闭合，测</w:t>
            </w:r>
            <w:r>
              <w:rPr>
                <w:sz w:val="17"/>
                <w:lang w:eastAsia="zh-CN"/>
              </w:rPr>
              <w:t>SDC</w:t>
            </w:r>
            <w:r>
              <w:rPr>
                <w:sz w:val="17"/>
                <w:lang w:eastAsia="zh-CN"/>
              </w:rPr>
              <w:t>；当前不能先宣称通过</w:t>
            </w:r>
          </w:p>
        </w:tc>
      </w:tr>
      <w:tr w:rsidR="00464533" w14:paraId="2F8B3BF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664D7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传感器及互补线断路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短路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B62C1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不产生误导的正常显示或错误许可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5423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模拟输入、</w:t>
            </w:r>
            <w:r>
              <w:rPr>
                <w:sz w:val="17"/>
                <w:lang w:eastAsia="zh-CN"/>
              </w:rPr>
              <w:t>00/11</w:t>
            </w:r>
            <w:r>
              <w:rPr>
                <w:sz w:val="17"/>
                <w:lang w:eastAsia="zh-CN"/>
              </w:rPr>
              <w:t>组合、</w:t>
            </w:r>
            <w:proofErr w:type="gramStart"/>
            <w:r>
              <w:rPr>
                <w:sz w:val="17"/>
                <w:lang w:eastAsia="zh-CN"/>
              </w:rPr>
              <w:t>实际灯</w:t>
            </w:r>
            <w:proofErr w:type="gramEnd"/>
            <w:r>
              <w:rPr>
                <w:sz w:val="17"/>
                <w:lang w:eastAsia="zh-CN"/>
              </w:rPr>
              <w:t>负载、锁存及阈值</w:t>
            </w:r>
          </w:p>
        </w:tc>
      </w:tr>
      <w:tr w:rsidR="00464533" w14:paraId="566BD27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88146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交错上电／掉电／复位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826FB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不因回灌或默认电平获得非预期许可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043B8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四个电压域、</w:t>
            </w:r>
            <w:r>
              <w:rPr>
                <w:sz w:val="17"/>
                <w:lang w:eastAsia="zh-CN"/>
              </w:rPr>
              <w:t>NRST</w:t>
            </w:r>
            <w:r>
              <w:rPr>
                <w:sz w:val="17"/>
                <w:lang w:eastAsia="zh-CN"/>
              </w:rPr>
              <w:t>、继电器线圈与触点、</w:t>
            </w:r>
            <w:r>
              <w:rPr>
                <w:sz w:val="17"/>
                <w:lang w:eastAsia="zh-CN"/>
              </w:rPr>
              <w:t>START</w:t>
            </w:r>
          </w:p>
        </w:tc>
      </w:tr>
      <w:tr w:rsidR="00464533" w14:paraId="28C01A2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757919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机械气路与整车停车</w:t>
            </w:r>
            <w:proofErr w:type="spellEnd"/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B3561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建立制动并稳定停车保持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FAE8C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压力、触发到减速时间、减速度、停车距离及保持状态</w:t>
            </w:r>
          </w:p>
        </w:tc>
      </w:tr>
    </w:tbl>
    <w:p w14:paraId="6CB7364B" w14:textId="77777777" w:rsidR="00464533" w:rsidRDefault="00464533">
      <w:pPr>
        <w:rPr>
          <w:lang w:eastAsia="zh-CN"/>
        </w:rPr>
      </w:pPr>
    </w:p>
    <w:p w14:paraId="74E10A5A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10]</w:t>
      </w:r>
      <w:r>
        <w:rPr>
          <w:sz w:val="16"/>
        </w:rPr>
        <w:t>、</w:t>
      </w:r>
      <w:proofErr w:type="gramEnd"/>
      <w:r>
        <w:rPr>
          <w:sz w:val="16"/>
        </w:rPr>
        <w:t>[S15]</w:t>
      </w:r>
      <w:r>
        <w:rPr>
          <w:sz w:val="16"/>
        </w:rPr>
        <w:t>、</w:t>
      </w:r>
      <w:r>
        <w:rPr>
          <w:sz w:val="16"/>
        </w:rPr>
        <w:t>[S14]</w:t>
      </w:r>
      <w:r>
        <w:rPr>
          <w:sz w:val="16"/>
        </w:rPr>
        <w:t>。</w:t>
      </w:r>
    </w:p>
    <w:p w14:paraId="7857044C" w14:textId="77777777" w:rsidR="00464533" w:rsidRDefault="00F502B2">
      <w:r>
        <w:br w:type="page"/>
      </w:r>
    </w:p>
    <w:p w14:paraId="3D4CBD23" w14:textId="77777777" w:rsidR="00464533" w:rsidRDefault="00F502B2">
      <w:pPr>
        <w:pStyle w:val="1"/>
      </w:pPr>
      <w:r>
        <w:lastRenderedPageBreak/>
        <w:t xml:space="preserve">19 </w:t>
      </w:r>
      <w:r>
        <w:t>已有证据与可陈述的结论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685"/>
        <w:gridCol w:w="3798"/>
      </w:tblGrid>
      <w:tr w:rsidR="00464533" w14:paraId="4486006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0C65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项目及记录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C62DFA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已有观察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DED45F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答辩可陈述范围</w:t>
            </w:r>
          </w:p>
        </w:tc>
      </w:tr>
      <w:tr w:rsidR="00464533" w14:paraId="7946F28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CB2D1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基板</w:t>
            </w:r>
            <w:r>
              <w:rPr>
                <w:sz w:val="17"/>
              </w:rPr>
              <w:t>v7</w:t>
            </w:r>
            <w:r>
              <w:rPr>
                <w:sz w:val="17"/>
              </w:rPr>
              <w:t>与现网表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8E915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72</w:t>
            </w:r>
            <w:r>
              <w:rPr>
                <w:sz w:val="17"/>
                <w:lang w:eastAsia="zh-CN"/>
              </w:rPr>
              <w:t>个外部针脚和</w:t>
            </w:r>
            <w:proofErr w:type="gramStart"/>
            <w:r>
              <w:rPr>
                <w:sz w:val="17"/>
                <w:lang w:eastAsia="zh-CN"/>
              </w:rPr>
              <w:t>47</w:t>
            </w:r>
            <w:r>
              <w:rPr>
                <w:sz w:val="17"/>
                <w:lang w:eastAsia="zh-CN"/>
              </w:rPr>
              <w:t>个排针针脚</w:t>
            </w:r>
            <w:proofErr w:type="gramEnd"/>
            <w:r>
              <w:rPr>
                <w:sz w:val="17"/>
                <w:lang w:eastAsia="zh-CN"/>
              </w:rPr>
              <w:t>纳入；</w:t>
            </w:r>
            <w:r>
              <w:rPr>
                <w:sz w:val="17"/>
                <w:lang w:eastAsia="zh-CN"/>
              </w:rPr>
              <w:t>CN7</w:t>
            </w:r>
            <w:r>
              <w:rPr>
                <w:sz w:val="17"/>
                <w:lang w:eastAsia="zh-CN"/>
              </w:rPr>
              <w:t>转向接口、</w:t>
            </w:r>
            <w:r>
              <w:rPr>
                <w:sz w:val="17"/>
                <w:lang w:eastAsia="zh-CN"/>
              </w:rPr>
              <w:t>RES</w:t>
            </w:r>
            <w:r>
              <w:rPr>
                <w:sz w:val="17"/>
                <w:lang w:eastAsia="zh-CN"/>
              </w:rPr>
              <w:t>直通</w:t>
            </w:r>
            <w:proofErr w:type="gramStart"/>
            <w:r>
              <w:rPr>
                <w:sz w:val="17"/>
                <w:lang w:eastAsia="zh-CN"/>
              </w:rPr>
              <w:t>及灯板</w:t>
            </w:r>
            <w:proofErr w:type="gramEnd"/>
            <w:r>
              <w:rPr>
                <w:sz w:val="17"/>
                <w:lang w:eastAsia="zh-CN"/>
              </w:rPr>
              <w:t>针脚核对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6BA933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连接层面追溯；未验证载流、温升及实体线束</w:t>
            </w:r>
          </w:p>
        </w:tc>
      </w:tr>
      <w:tr w:rsidR="00464533" w14:paraId="3FEB6B1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D204C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BSPD 2026</w:t>
            </w:r>
            <w:r>
              <w:rPr>
                <w:sz w:val="17"/>
              </w:rPr>
              <w:t>年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月数字台架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0DE58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四路</w:t>
            </w:r>
            <w:r>
              <w:rPr>
                <w:sz w:val="17"/>
                <w:lang w:eastAsia="zh-CN"/>
              </w:rPr>
              <w:t>OR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AND</w:t>
            </w:r>
            <w:r>
              <w:rPr>
                <w:sz w:val="17"/>
                <w:lang w:eastAsia="zh-CN"/>
              </w:rPr>
              <w:t>、约</w:t>
            </w:r>
            <w:r>
              <w:rPr>
                <w:sz w:val="17"/>
                <w:lang w:eastAsia="zh-CN"/>
              </w:rPr>
              <w:t>0.22s</w:t>
            </w:r>
            <w:r>
              <w:rPr>
                <w:sz w:val="17"/>
                <w:lang w:eastAsia="zh-CN"/>
              </w:rPr>
              <w:t>触点断开、约</w:t>
            </w:r>
            <w:r>
              <w:rPr>
                <w:sz w:val="17"/>
                <w:lang w:eastAsia="zh-CN"/>
              </w:rPr>
              <w:t>14s</w:t>
            </w:r>
            <w:r>
              <w:rPr>
                <w:sz w:val="17"/>
                <w:lang w:eastAsia="zh-CN"/>
              </w:rPr>
              <w:t>恢复与掉电断开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2BAF2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限定数字刺激下的逻辑和时序；模拟阈值、全故障覆盖待测</w:t>
            </w:r>
          </w:p>
        </w:tc>
      </w:tr>
      <w:tr w:rsidR="00464533" w14:paraId="73E322F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776DC7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锁存板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月台架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BB35C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四类故障保持、防故障中复位和复位隔离记录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0AB58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</w:t>
            </w:r>
            <w:proofErr w:type="gramStart"/>
            <w:r>
              <w:rPr>
                <w:sz w:val="17"/>
                <w:lang w:eastAsia="zh-CN"/>
              </w:rPr>
              <w:t>当时板版</w:t>
            </w:r>
            <w:proofErr w:type="gramEnd"/>
            <w:r>
              <w:rPr>
                <w:sz w:val="17"/>
                <w:lang w:eastAsia="zh-CN"/>
              </w:rPr>
              <w:t>与接线；不能覆盖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月启动方案或后续板级异常</w:t>
            </w:r>
          </w:p>
        </w:tc>
      </w:tr>
      <w:tr w:rsidR="00464533" w14:paraId="709DD2A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C1EBB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TSAL 7</w:t>
            </w:r>
            <w:r>
              <w:rPr>
                <w:sz w:val="17"/>
              </w:rPr>
              <w:t>月台架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BF6E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部分数字组合和锁存观察；发现</w:t>
            </w:r>
            <w:proofErr w:type="gramStart"/>
            <w:r>
              <w:rPr>
                <w:sz w:val="17"/>
                <w:lang w:eastAsia="zh-CN"/>
              </w:rPr>
              <w:t>测试共</w:t>
            </w:r>
            <w:proofErr w:type="gramEnd"/>
            <w:r>
              <w:rPr>
                <w:sz w:val="17"/>
                <w:lang w:eastAsia="zh-CN"/>
              </w:rPr>
              <w:t>地与回灌问题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BB399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部分功能验证；无完整真值表、阈值及外灯负载验收</w:t>
            </w:r>
          </w:p>
        </w:tc>
      </w:tr>
      <w:tr w:rsidR="00464533" w14:paraId="138092C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A7983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RES 9</w:t>
            </w:r>
            <w:r>
              <w:rPr>
                <w:sz w:val="17"/>
              </w:rPr>
              <w:t>月无线诊断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86D1A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修复</w:t>
            </w:r>
            <w:r>
              <w:rPr>
                <w:sz w:val="17"/>
                <w:lang w:eastAsia="zh-CN"/>
              </w:rPr>
              <w:t>VCC</w:t>
            </w:r>
            <w:r>
              <w:rPr>
                <w:sz w:val="17"/>
                <w:lang w:eastAsia="zh-CN"/>
              </w:rPr>
              <w:t>接线后可识别</w:t>
            </w:r>
            <w:r>
              <w:rPr>
                <w:sz w:val="17"/>
                <w:lang w:eastAsia="zh-CN"/>
              </w:rPr>
              <w:t>0x4463</w:t>
            </w:r>
            <w:r>
              <w:rPr>
                <w:sz w:val="17"/>
                <w:lang w:eastAsia="zh-CN"/>
              </w:rPr>
              <w:t>并有双向</w:t>
            </w:r>
            <w:r>
              <w:rPr>
                <w:sz w:val="17"/>
                <w:lang w:eastAsia="zh-CN"/>
              </w:rPr>
              <w:t>ACK</w:t>
            </w:r>
            <w:r>
              <w:rPr>
                <w:sz w:val="17"/>
                <w:lang w:eastAsia="zh-CN"/>
              </w:rPr>
              <w:t>；电量</w:t>
            </w:r>
            <w:r>
              <w:rPr>
                <w:sz w:val="17"/>
                <w:lang w:eastAsia="zh-CN"/>
              </w:rPr>
              <w:t>I2C</w:t>
            </w:r>
            <w:r>
              <w:rPr>
                <w:sz w:val="17"/>
                <w:lang w:eastAsia="zh-CN"/>
              </w:rPr>
              <w:t>接线修复记录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2556D2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限定通信与供电诊断条件；</w:t>
            </w:r>
            <w:proofErr w:type="gramStart"/>
            <w:r>
              <w:rPr>
                <w:sz w:val="17"/>
                <w:lang w:eastAsia="zh-CN"/>
              </w:rPr>
              <w:t>非距离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抗干扰</w:t>
            </w:r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零错包</w:t>
            </w:r>
            <w:proofErr w:type="gramEnd"/>
            <w:r>
              <w:rPr>
                <w:sz w:val="17"/>
                <w:lang w:eastAsia="zh-CN"/>
              </w:rPr>
              <w:t>验收</w:t>
            </w:r>
          </w:p>
        </w:tc>
      </w:tr>
      <w:tr w:rsidR="00464533" w14:paraId="5AE4B28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8AAF22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RES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隔离台架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6D8DF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READY</w:t>
            </w:r>
            <w:r>
              <w:rPr>
                <w:sz w:val="17"/>
                <w:lang w:eastAsia="zh-CN"/>
              </w:rPr>
              <w:t>、一次</w:t>
            </w:r>
            <w:r>
              <w:rPr>
                <w:sz w:val="17"/>
                <w:lang w:eastAsia="zh-CN"/>
              </w:rPr>
              <w:t>100ms START</w:t>
            </w:r>
            <w:r>
              <w:rPr>
                <w:sz w:val="17"/>
                <w:lang w:eastAsia="zh-CN"/>
              </w:rPr>
              <w:t>软件记录；断链两路</w:t>
            </w:r>
            <w:r>
              <w:rPr>
                <w:sz w:val="17"/>
                <w:lang w:eastAsia="zh-CN"/>
              </w:rPr>
              <w:t>GPIO</w:t>
            </w:r>
            <w:r>
              <w:rPr>
                <w:sz w:val="17"/>
                <w:lang w:eastAsia="zh-CN"/>
              </w:rPr>
              <w:t>释放；用户确认两路</w:t>
            </w:r>
            <w:r>
              <w:rPr>
                <w:sz w:val="17"/>
                <w:lang w:eastAsia="zh-CN"/>
              </w:rPr>
              <w:t>COM–NO</w:t>
            </w:r>
            <w:r>
              <w:rPr>
                <w:sz w:val="17"/>
                <w:lang w:eastAsia="zh-CN"/>
              </w:rPr>
              <w:t>断开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EBCB5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不测得触点动作时延；</w:t>
            </w:r>
            <w:proofErr w:type="gramStart"/>
            <w:r>
              <w:rPr>
                <w:sz w:val="17"/>
                <w:lang w:eastAsia="zh-CN"/>
              </w:rPr>
              <w:t>无真实</w:t>
            </w:r>
            <w:proofErr w:type="gramEnd"/>
            <w:r>
              <w:rPr>
                <w:sz w:val="17"/>
                <w:lang w:eastAsia="zh-CN"/>
              </w:rPr>
              <w:t>SDC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CAN</w:t>
            </w:r>
            <w:r>
              <w:rPr>
                <w:sz w:val="17"/>
                <w:lang w:eastAsia="zh-CN"/>
              </w:rPr>
              <w:t>与整车执行器验收</w:t>
            </w:r>
          </w:p>
        </w:tc>
      </w:tr>
      <w:tr w:rsidR="00464533" w14:paraId="21464C8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A2C56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恢复正常</w:t>
            </w:r>
            <w:r>
              <w:rPr>
                <w:sz w:val="17"/>
                <w:lang w:eastAsia="zh-CN"/>
              </w:rPr>
              <w:t>CAN</w:t>
            </w:r>
            <w:proofErr w:type="gramStart"/>
            <w:r>
              <w:rPr>
                <w:sz w:val="17"/>
                <w:lang w:eastAsia="zh-CN"/>
              </w:rPr>
              <w:t>版记录</w:t>
            </w:r>
            <w:proofErr w:type="gram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7CF09F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下载校验通过；</w:t>
            </w:r>
            <w:r>
              <w:rPr>
                <w:sz w:val="17"/>
              </w:rPr>
              <w:t>res_bench_no_can</w:t>
            </w:r>
            <w:proofErr w:type="spellEnd"/>
            <w:r>
              <w:rPr>
                <w:sz w:val="17"/>
              </w:rPr>
              <w:t>=0</w:t>
            </w:r>
            <w:r>
              <w:rPr>
                <w:sz w:val="17"/>
              </w:rPr>
              <w:t>；未接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时安全故障输出关闭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27A73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证明当时恢复记录；当前实物映像和带</w:t>
            </w:r>
            <w:r>
              <w:rPr>
                <w:sz w:val="17"/>
                <w:lang w:eastAsia="zh-CN"/>
              </w:rPr>
              <w:t>CAN READY/GO</w:t>
            </w:r>
            <w:r>
              <w:rPr>
                <w:sz w:val="17"/>
                <w:lang w:eastAsia="zh-CN"/>
              </w:rPr>
              <w:t>需重新确认</w:t>
            </w:r>
          </w:p>
        </w:tc>
      </w:tr>
      <w:tr w:rsidR="00464533" w14:paraId="54AB769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F1F02B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历史</w:t>
            </w:r>
            <w:r>
              <w:rPr>
                <w:sz w:val="17"/>
              </w:rPr>
              <w:t>LTspice</w:t>
            </w:r>
            <w:r>
              <w:rPr>
                <w:sz w:val="17"/>
              </w:rPr>
              <w:t>报告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976C6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原版本仿真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模型与波形记录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266988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未按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月方案重跑；不能作为新版全系统通过证据</w:t>
            </w:r>
          </w:p>
        </w:tc>
      </w:tr>
    </w:tbl>
    <w:p w14:paraId="50F0BC05" w14:textId="77777777" w:rsidR="00464533" w:rsidRDefault="00464533">
      <w:pPr>
        <w:rPr>
          <w:lang w:eastAsia="zh-CN"/>
        </w:rPr>
      </w:pPr>
    </w:p>
    <w:p w14:paraId="3E69E4C2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三个时间数字的正确解释</w:t>
      </w:r>
    </w:p>
    <w:p w14:paraId="7F79B140" w14:textId="77777777" w:rsidR="00464533" w:rsidRDefault="00F502B2">
      <w:pPr>
        <w:rPr>
          <w:lang w:eastAsia="zh-CN"/>
        </w:rPr>
      </w:pPr>
      <w:r>
        <w:rPr>
          <w:lang w:eastAsia="zh-CN"/>
        </w:rPr>
        <w:t>500ms</w:t>
      </w:r>
      <w:r>
        <w:rPr>
          <w:lang w:eastAsia="zh-CN"/>
        </w:rPr>
        <w:t>是</w:t>
      </w:r>
      <w:r>
        <w:rPr>
          <w:lang w:eastAsia="zh-CN"/>
        </w:rPr>
        <w:t>RES</w:t>
      </w:r>
      <w:r>
        <w:rPr>
          <w:lang w:eastAsia="zh-CN"/>
        </w:rPr>
        <w:t>默认软件无线超时门限；历史约</w:t>
      </w:r>
      <w:r>
        <w:rPr>
          <w:lang w:eastAsia="zh-CN"/>
        </w:rPr>
        <w:t>492ms</w:t>
      </w:r>
      <w:r>
        <w:rPr>
          <w:lang w:eastAsia="zh-CN"/>
        </w:rPr>
        <w:t>来自非同步状态块读取的时间差，不能当作物理触点响应时间。</w:t>
      </w:r>
      <w:r>
        <w:rPr>
          <w:lang w:eastAsia="zh-CN"/>
        </w:rPr>
        <w:t xml:space="preserve">100ms </w:t>
      </w:r>
      <w:r>
        <w:rPr>
          <w:lang w:eastAsia="zh-CN"/>
        </w:rPr>
        <w:t>START</w:t>
      </w:r>
      <w:r>
        <w:rPr>
          <w:lang w:eastAsia="zh-CN"/>
        </w:rPr>
        <w:t>来自软件</w:t>
      </w:r>
      <w:r>
        <w:rPr>
          <w:lang w:eastAsia="zh-CN"/>
        </w:rPr>
        <w:t>rise/fall</w:t>
      </w:r>
      <w:r>
        <w:rPr>
          <w:lang w:eastAsia="zh-CN"/>
        </w:rPr>
        <w:t>记录，尚非示波器测量。</w:t>
      </w:r>
      <w:r>
        <w:rPr>
          <w:lang w:eastAsia="zh-CN"/>
        </w:rPr>
        <w:t>BSPD</w:t>
      </w:r>
      <w:r>
        <w:rPr>
          <w:lang w:eastAsia="zh-CN"/>
        </w:rPr>
        <w:t>约</w:t>
      </w:r>
      <w:r>
        <w:rPr>
          <w:lang w:eastAsia="zh-CN"/>
        </w:rPr>
        <w:t>0.22s</w:t>
      </w:r>
      <w:r>
        <w:rPr>
          <w:lang w:eastAsia="zh-CN"/>
        </w:rPr>
        <w:t>是在数字夹具条件下估算冲突成立至触点断开的结果，不能等同</w:t>
      </w:r>
      <w:r>
        <w:rPr>
          <w:lang w:eastAsia="zh-CN"/>
        </w:rPr>
        <w:t>EBS</w:t>
      </w:r>
      <w:r>
        <w:rPr>
          <w:lang w:eastAsia="zh-CN"/>
        </w:rPr>
        <w:t>触发到车辆减速。</w:t>
      </w:r>
    </w:p>
    <w:p w14:paraId="7A91EF17" w14:textId="77777777" w:rsidR="00464533" w:rsidRDefault="00F502B2">
      <w:pPr>
        <w:rPr>
          <w:lang w:eastAsia="zh-CN"/>
        </w:rPr>
      </w:pPr>
      <w:r>
        <w:rPr>
          <w:lang w:eastAsia="zh-CN"/>
        </w:rPr>
        <w:t>本次只进行了资料读取、关键连接检查和材料制作，未进行上电测试、软件回归、烧录或整车试验。</w:t>
      </w:r>
    </w:p>
    <w:p w14:paraId="4B8E3586" w14:textId="77777777" w:rsidR="00464533" w:rsidRDefault="00F502B2">
      <w:pPr>
        <w:spacing w:after="60"/>
      </w:pPr>
      <w:proofErr w:type="spellStart"/>
      <w:r>
        <w:rPr>
          <w:sz w:val="16"/>
        </w:rPr>
        <w:t>依据</w:t>
      </w:r>
      <w:proofErr w:type="spellEnd"/>
      <w:r>
        <w:rPr>
          <w:sz w:val="16"/>
        </w:rPr>
        <w:t>：</w:t>
      </w:r>
      <w:r>
        <w:rPr>
          <w:sz w:val="16"/>
        </w:rPr>
        <w:t>[S</w:t>
      </w:r>
      <w:proofErr w:type="gramStart"/>
      <w:r>
        <w:rPr>
          <w:sz w:val="16"/>
        </w:rPr>
        <w:t>10]</w:t>
      </w:r>
      <w:r>
        <w:rPr>
          <w:sz w:val="16"/>
        </w:rPr>
        <w:t>、</w:t>
      </w:r>
      <w:proofErr w:type="gramEnd"/>
      <w:r>
        <w:rPr>
          <w:sz w:val="16"/>
        </w:rPr>
        <w:t>[S17]</w:t>
      </w:r>
      <w:r>
        <w:rPr>
          <w:sz w:val="16"/>
        </w:rPr>
        <w:t>、</w:t>
      </w:r>
      <w:r>
        <w:rPr>
          <w:sz w:val="16"/>
        </w:rPr>
        <w:t>[S16]</w:t>
      </w:r>
      <w:r>
        <w:rPr>
          <w:sz w:val="16"/>
        </w:rPr>
        <w:t>、</w:t>
      </w:r>
      <w:r>
        <w:rPr>
          <w:sz w:val="16"/>
        </w:rPr>
        <w:t>[S08]</w:t>
      </w:r>
      <w:r>
        <w:rPr>
          <w:sz w:val="16"/>
        </w:rPr>
        <w:t>。</w:t>
      </w:r>
    </w:p>
    <w:p w14:paraId="29A82C60" w14:textId="77777777" w:rsidR="00464533" w:rsidRDefault="00F502B2">
      <w:r>
        <w:br w:type="page"/>
      </w:r>
    </w:p>
    <w:p w14:paraId="4A6779CB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21 </w:t>
      </w:r>
      <w:r>
        <w:rPr>
          <w:lang w:eastAsia="zh-CN"/>
        </w:rPr>
        <w:t>八分钟答辩的讲述顺序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402"/>
        <w:gridCol w:w="5159"/>
      </w:tblGrid>
      <w:tr w:rsidR="00464533" w14:paraId="41467B8E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B83EA1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时间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7972D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建议展示内容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7FA0B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要回答的问题</w:t>
            </w:r>
          </w:p>
        </w:tc>
      </w:tr>
      <w:tr w:rsidR="00464533" w14:paraId="461096ED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ECAF4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0:00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0:45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BCE0B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系统范围与安全目标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057970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系统负责什么，怎样定义安全状态</w:t>
            </w:r>
          </w:p>
        </w:tc>
      </w:tr>
      <w:tr w:rsidR="00464533" w14:paraId="283099F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AE8C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0:45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FE1B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功能分工与三条路径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C4279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检测、动作、保持、诊断各由谁承担</w:t>
            </w:r>
          </w:p>
        </w:tc>
      </w:tr>
      <w:tr w:rsidR="00464533" w14:paraId="425EA9E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8F49BB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1:30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0C833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基板与电压域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11DD2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接口如何防误接；板卡如何集成与定位</w:t>
            </w:r>
          </w:p>
        </w:tc>
      </w:tr>
      <w:tr w:rsidR="00464533" w14:paraId="1EB79892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A85F8D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2:30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668841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BSPD</w:t>
            </w:r>
            <w:r>
              <w:rPr>
                <w:sz w:val="18"/>
              </w:rPr>
              <w:t>与错误锁存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85EBE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外部控制器异常时谁继续判断；故障消失为何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自动恢复</w:t>
            </w:r>
          </w:p>
        </w:tc>
      </w:tr>
      <w:tr w:rsidR="00464533" w14:paraId="17986CD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64CD7E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3:30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4:30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2C13F2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EBS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RES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05F51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断电、</w:t>
            </w:r>
            <w:proofErr w:type="gramStart"/>
            <w:r>
              <w:rPr>
                <w:sz w:val="18"/>
                <w:lang w:eastAsia="zh-CN"/>
              </w:rPr>
              <w:t>失联和</w:t>
            </w:r>
            <w:proofErr w:type="gramEnd"/>
            <w:r>
              <w:rPr>
                <w:sz w:val="18"/>
                <w:lang w:eastAsia="zh-CN"/>
              </w:rPr>
              <w:t>通信异常怎样变成制动动作</w:t>
            </w:r>
          </w:p>
        </w:tc>
      </w:tr>
      <w:tr w:rsidR="00464533" w14:paraId="0A69C871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93525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4:30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5:15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A80D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继电器检测与</w:t>
            </w:r>
            <w:r>
              <w:rPr>
                <w:sz w:val="18"/>
                <w:lang w:eastAsia="zh-CN"/>
              </w:rPr>
              <w:t>TSAL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BE6D0A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为何用实际状态，互补编码边界是什么</w:t>
            </w:r>
          </w:p>
        </w:tc>
      </w:tr>
      <w:tr w:rsidR="00464533" w14:paraId="1E89FC7B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3B462F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5:15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6:15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003637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安全收益与失效矩阵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2CBE37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覆盖哪些失效，还有哪些共同原因</w:t>
            </w:r>
          </w:p>
        </w:tc>
      </w:tr>
      <w:tr w:rsidR="00464533" w14:paraId="6EBFC603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A7AC83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6:15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7:00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91EF69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维护流程与典型定位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9A7679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怎样更快找到电源、线束、软件或触点故障</w:t>
            </w:r>
          </w:p>
        </w:tc>
      </w:tr>
      <w:tr w:rsidR="00464533" w14:paraId="01C4EC9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1C5AEC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7:00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8:00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D8F710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已有证据与待关闭项</w:t>
            </w:r>
          </w:p>
        </w:tc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8AE6C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哪些测过、</w:t>
            </w:r>
            <w:proofErr w:type="gramStart"/>
            <w:r>
              <w:rPr>
                <w:sz w:val="18"/>
                <w:lang w:eastAsia="zh-CN"/>
              </w:rPr>
              <w:t>哪些只是</w:t>
            </w:r>
            <w:proofErr w:type="gramEnd"/>
            <w:r>
              <w:rPr>
                <w:sz w:val="18"/>
                <w:lang w:eastAsia="zh-CN"/>
              </w:rPr>
              <w:t>设计；下一步如何验收</w:t>
            </w:r>
          </w:p>
        </w:tc>
      </w:tr>
    </w:tbl>
    <w:p w14:paraId="7AB607F7" w14:textId="77777777" w:rsidR="00464533" w:rsidRDefault="00464533">
      <w:pPr>
        <w:rPr>
          <w:lang w:eastAsia="zh-CN"/>
        </w:rPr>
      </w:pPr>
    </w:p>
    <w:p w14:paraId="345C9322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可直接用于收尾的讲稿</w:t>
      </w:r>
    </w:p>
    <w:p w14:paraId="5E854841" w14:textId="77777777" w:rsidR="00464533" w:rsidRDefault="00F502B2">
      <w:pPr>
        <w:rPr>
          <w:lang w:eastAsia="zh-CN"/>
        </w:rPr>
      </w:pPr>
      <w:r>
        <w:rPr>
          <w:lang w:eastAsia="zh-CN"/>
        </w:rPr>
        <w:t>这套设计的提升主要体现在安全动作和维修依据都变得明确。对制动与驱动冲突、</w:t>
      </w:r>
      <w:proofErr w:type="gramStart"/>
      <w:r>
        <w:rPr>
          <w:lang w:eastAsia="zh-CN"/>
        </w:rPr>
        <w:t>绝缘与</w:t>
      </w:r>
      <w:proofErr w:type="gramEnd"/>
      <w:r>
        <w:rPr>
          <w:lang w:eastAsia="zh-CN"/>
        </w:rPr>
        <w:t>电池异常、远程急停和通信失效，我们分别安排检测、撤销许可和故障保持；对维护，接口可以从外部连接器追到功能板、调理器件和测试点。已有台架结果支持部分逻辑与时序，但我们仍把模拟阈值、最终触点拓扑和整车制动表现作为正式验收项。后续以同一版本的图纸、网表、固件和实</w:t>
      </w:r>
      <w:proofErr w:type="gramStart"/>
      <w:r>
        <w:rPr>
          <w:lang w:eastAsia="zh-CN"/>
        </w:rPr>
        <w:t>车记录</w:t>
      </w:r>
      <w:proofErr w:type="gramEnd"/>
      <w:r>
        <w:rPr>
          <w:lang w:eastAsia="zh-CN"/>
        </w:rPr>
        <w:t>完成闭环。</w:t>
      </w:r>
    </w:p>
    <w:p w14:paraId="3A31DBB3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建议携带的证据页</w:t>
      </w:r>
    </w:p>
    <w:p w14:paraId="25C6460F" w14:textId="77777777" w:rsidR="00464533" w:rsidRDefault="00F502B2">
      <w:pPr>
        <w:rPr>
          <w:lang w:eastAsia="zh-CN"/>
        </w:rPr>
      </w:pPr>
      <w:r>
        <w:rPr>
          <w:lang w:eastAsia="zh-CN"/>
        </w:rPr>
        <w:t>一张最终整车安全回路图；一张</w:t>
      </w:r>
      <w:r>
        <w:rPr>
          <w:lang w:eastAsia="zh-CN"/>
        </w:rPr>
        <w:t>24/12/5/3.3V</w:t>
      </w:r>
      <w:r>
        <w:rPr>
          <w:lang w:eastAsia="zh-CN"/>
        </w:rPr>
        <w:t>电压域图；一页关键接口对照；</w:t>
      </w:r>
      <w:r>
        <w:rPr>
          <w:lang w:eastAsia="zh-CN"/>
        </w:rPr>
        <w:t>BSPD</w:t>
      </w:r>
      <w:r>
        <w:rPr>
          <w:lang w:eastAsia="zh-CN"/>
        </w:rPr>
        <w:t>与</w:t>
      </w:r>
      <w:r>
        <w:rPr>
          <w:lang w:eastAsia="zh-CN"/>
        </w:rPr>
        <w:t>RES</w:t>
      </w:r>
      <w:r>
        <w:rPr>
          <w:lang w:eastAsia="zh-CN"/>
        </w:rPr>
        <w:t>的带时间轴波形；故障注入前后触点与制动压力记录</w:t>
      </w:r>
      <w:r>
        <w:rPr>
          <w:lang w:eastAsia="zh-CN"/>
        </w:rPr>
        <w:t>；一页软硬件版本清单。当前缺少的证据应直接标为待测，不能用图标或示意图代替。</w:t>
      </w:r>
    </w:p>
    <w:p w14:paraId="427A73BB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图纸与文档准备方式</w:t>
      </w:r>
    </w:p>
    <w:p w14:paraId="6EB6B54E" w14:textId="77777777" w:rsidR="00464533" w:rsidRDefault="00F502B2">
      <w:pPr>
        <w:rPr>
          <w:lang w:eastAsia="zh-CN"/>
        </w:rPr>
      </w:pPr>
      <w:r>
        <w:rPr>
          <w:lang w:eastAsia="zh-CN"/>
        </w:rPr>
        <w:t>展示图中每条信号保留与接口</w:t>
      </w:r>
      <w:proofErr w:type="gramStart"/>
      <w:r>
        <w:rPr>
          <w:lang w:eastAsia="zh-CN"/>
        </w:rPr>
        <w:t>表一致</w:t>
      </w:r>
      <w:proofErr w:type="gramEnd"/>
      <w:r>
        <w:rPr>
          <w:lang w:eastAsia="zh-CN"/>
        </w:rPr>
        <w:t>的名字，涉及触点时标</w:t>
      </w:r>
      <w:r>
        <w:rPr>
          <w:lang w:eastAsia="zh-CN"/>
        </w:rPr>
        <w:t>COM/NO/NC</w:t>
      </w:r>
      <w:r>
        <w:rPr>
          <w:lang w:eastAsia="zh-CN"/>
        </w:rPr>
        <w:t>，涉及板卡时同时</w:t>
      </w:r>
      <w:proofErr w:type="gramStart"/>
      <w:r>
        <w:rPr>
          <w:lang w:eastAsia="zh-CN"/>
        </w:rPr>
        <w:t>写板名和</w:t>
      </w:r>
      <w:proofErr w:type="gramEnd"/>
      <w:r>
        <w:rPr>
          <w:lang w:eastAsia="zh-CN"/>
        </w:rPr>
        <w:t>连接器位号。只保留与本次</w:t>
      </w:r>
      <w:proofErr w:type="gramStart"/>
      <w:r>
        <w:rPr>
          <w:lang w:eastAsia="zh-CN"/>
        </w:rPr>
        <w:t>实板一致</w:t>
      </w:r>
      <w:proofErr w:type="gramEnd"/>
      <w:r>
        <w:rPr>
          <w:lang w:eastAsia="zh-CN"/>
        </w:rPr>
        <w:t>的图纸；历史接口表供问答追溯，避免作为主展示接线依据。</w:t>
      </w:r>
    </w:p>
    <w:p w14:paraId="72567282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7973EB1F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22 </w:t>
      </w:r>
      <w:r>
        <w:rPr>
          <w:lang w:eastAsia="zh-CN"/>
        </w:rPr>
        <w:t>高频问答与回答要点</w:t>
      </w:r>
    </w:p>
    <w:p w14:paraId="6F0FF4E0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为什么发生故障后不能直接恢复</w:t>
      </w:r>
    </w:p>
    <w:p w14:paraId="523235E0" w14:textId="77777777" w:rsidR="00464533" w:rsidRDefault="00F502B2">
      <w:pPr>
        <w:rPr>
          <w:lang w:eastAsia="zh-CN"/>
        </w:rPr>
      </w:pPr>
      <w:r>
        <w:rPr>
          <w:lang w:eastAsia="zh-CN"/>
        </w:rPr>
        <w:t>输入恢复不说明危险已消除。硬件锁存要求正确复位，</w:t>
      </w:r>
      <w:r>
        <w:rPr>
          <w:lang w:eastAsia="zh-CN"/>
        </w:rPr>
        <w:t>RES</w:t>
      </w:r>
      <w:r>
        <w:rPr>
          <w:lang w:eastAsia="zh-CN"/>
        </w:rPr>
        <w:t>要求新会话确认且新的</w:t>
      </w:r>
      <w:r>
        <w:rPr>
          <w:lang w:eastAsia="zh-CN"/>
        </w:rPr>
        <w:t>GO</w:t>
      </w:r>
      <w:r>
        <w:rPr>
          <w:lang w:eastAsia="zh-CN"/>
        </w:rPr>
        <w:t>，</w:t>
      </w:r>
      <w:r>
        <w:rPr>
          <w:lang w:eastAsia="zh-CN"/>
        </w:rPr>
        <w:t>EBS</w:t>
      </w:r>
      <w:r>
        <w:rPr>
          <w:lang w:eastAsia="zh-CN"/>
        </w:rPr>
        <w:t>机械释放有独立流程，避免网络恢复或上电瞬间自行启动。</w:t>
      </w:r>
    </w:p>
    <w:p w14:paraId="6B49BFFE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EBS</w:t>
      </w:r>
      <w:r>
        <w:rPr>
          <w:lang w:eastAsia="zh-CN"/>
        </w:rPr>
        <w:t>为什么同时有</w:t>
      </w:r>
      <w:r>
        <w:rPr>
          <w:lang w:eastAsia="zh-CN"/>
        </w:rPr>
        <w:t>12V</w:t>
      </w:r>
      <w:r>
        <w:rPr>
          <w:lang w:eastAsia="zh-CN"/>
        </w:rPr>
        <w:t>与</w:t>
      </w:r>
      <w:r>
        <w:rPr>
          <w:lang w:eastAsia="zh-CN"/>
        </w:rPr>
        <w:t>24V</w:t>
      </w:r>
    </w:p>
    <w:p w14:paraId="07576984" w14:textId="77777777" w:rsidR="00464533" w:rsidRDefault="00F502B2">
      <w:pPr>
        <w:rPr>
          <w:lang w:eastAsia="zh-CN"/>
        </w:rPr>
      </w:pPr>
      <w:r>
        <w:rPr>
          <w:lang w:eastAsia="zh-CN"/>
        </w:rPr>
        <w:t>24V</w:t>
      </w:r>
      <w:r>
        <w:rPr>
          <w:lang w:eastAsia="zh-CN"/>
        </w:rPr>
        <w:t>支路给主电源和电磁阀；</w:t>
      </w:r>
      <w:r>
        <w:rPr>
          <w:lang w:eastAsia="zh-CN"/>
        </w:rPr>
        <w:t>12V</w:t>
      </w:r>
      <w:r>
        <w:rPr>
          <w:lang w:eastAsia="zh-CN"/>
        </w:rPr>
        <w:t>是安全回路经</w:t>
      </w:r>
      <w:r>
        <w:rPr>
          <w:lang w:eastAsia="zh-CN"/>
        </w:rPr>
        <w:t>DCDC</w:t>
      </w:r>
      <w:r>
        <w:rPr>
          <w:lang w:eastAsia="zh-CN"/>
        </w:rPr>
        <w:t>后驱动</w:t>
      </w:r>
      <w:r>
        <w:rPr>
          <w:lang w:eastAsia="zh-CN"/>
        </w:rPr>
        <w:t>RLY2</w:t>
      </w:r>
      <w:r>
        <w:rPr>
          <w:lang w:eastAsia="zh-CN"/>
        </w:rPr>
        <w:t>。两种线圈与两条支路分工不同。</w:t>
      </w:r>
    </w:p>
    <w:p w14:paraId="3F77925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两路继电器是否说明单点失效安全</w:t>
      </w:r>
    </w:p>
    <w:p w14:paraId="693605F2" w14:textId="77777777" w:rsidR="00464533" w:rsidRDefault="00F502B2">
      <w:pPr>
        <w:rPr>
          <w:lang w:eastAsia="zh-CN"/>
        </w:rPr>
      </w:pPr>
      <w:r>
        <w:rPr>
          <w:lang w:eastAsia="zh-CN"/>
        </w:rPr>
        <w:t>只有最终触点拓扑、驱动失效模式和粘连注入证明另一物理路径有效后才能作该结论。当前两份拓扑描述仍需统一，命令位不能替代证明。</w:t>
      </w:r>
    </w:p>
    <w:p w14:paraId="588EF5CC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ACTUAL</w:t>
      </w:r>
      <w:r>
        <w:rPr>
          <w:lang w:eastAsia="zh-CN"/>
        </w:rPr>
        <w:t>和反相信号算不算双冗余</w:t>
      </w:r>
    </w:p>
    <w:p w14:paraId="7F7867A0" w14:textId="77777777" w:rsidR="00464533" w:rsidRDefault="00F502B2">
      <w:pPr>
        <w:rPr>
          <w:lang w:eastAsia="zh-CN"/>
        </w:rPr>
      </w:pPr>
      <w:r>
        <w:rPr>
          <w:lang w:eastAsia="zh-CN"/>
        </w:rPr>
        <w:t>来自同一辅助触点节点，属于互补编码一致性检测，可发现部分线路</w:t>
      </w:r>
      <w:r>
        <w:rPr>
          <w:lang w:eastAsia="zh-CN"/>
        </w:rPr>
        <w:t>/</w:t>
      </w:r>
      <w:r>
        <w:rPr>
          <w:lang w:eastAsia="zh-CN"/>
        </w:rPr>
        <w:t>编码异常，不是两个独立物理传感器。</w:t>
      </w:r>
    </w:p>
    <w:p w14:paraId="492C6122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无线</w:t>
      </w:r>
      <w:r>
        <w:rPr>
          <w:lang w:eastAsia="zh-CN"/>
        </w:rPr>
        <w:t>500ms</w:t>
      </w:r>
      <w:r>
        <w:rPr>
          <w:lang w:eastAsia="zh-CN"/>
        </w:rPr>
        <w:t>门限是否已满足整车要求</w:t>
      </w:r>
    </w:p>
    <w:p w14:paraId="46972081" w14:textId="77777777" w:rsidR="00464533" w:rsidRDefault="00F502B2">
      <w:pPr>
        <w:rPr>
          <w:lang w:eastAsia="zh-CN"/>
        </w:rPr>
      </w:pPr>
      <w:r>
        <w:rPr>
          <w:lang w:eastAsia="zh-CN"/>
        </w:rPr>
        <w:t>它是软件参数。最后有效报文到真实</w:t>
      </w:r>
      <w:r>
        <w:rPr>
          <w:lang w:eastAsia="zh-CN"/>
        </w:rPr>
        <w:t>SDC</w:t>
      </w:r>
      <w:r>
        <w:rPr>
          <w:lang w:eastAsia="zh-CN"/>
        </w:rPr>
        <w:t>断开的最坏时间还包含任务调度和触点释放，须测</w:t>
      </w:r>
      <w:r>
        <w:rPr>
          <w:lang w:eastAsia="zh-CN"/>
        </w:rPr>
        <w:t>量；现有约</w:t>
      </w:r>
      <w:r>
        <w:rPr>
          <w:lang w:eastAsia="zh-CN"/>
        </w:rPr>
        <w:t>492ms</w:t>
      </w:r>
      <w:r>
        <w:rPr>
          <w:lang w:eastAsia="zh-CN"/>
        </w:rPr>
        <w:t>状态读取</w:t>
      </w:r>
      <w:proofErr w:type="gramStart"/>
      <w:r>
        <w:rPr>
          <w:lang w:eastAsia="zh-CN"/>
        </w:rPr>
        <w:t>差不是</w:t>
      </w:r>
      <w:proofErr w:type="gramEnd"/>
      <w:r>
        <w:rPr>
          <w:lang w:eastAsia="zh-CN"/>
        </w:rPr>
        <w:t>触点实测。</w:t>
      </w:r>
    </w:p>
    <w:p w14:paraId="2EC6D5D2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为什么说维护更方便</w:t>
      </w:r>
    </w:p>
    <w:p w14:paraId="1D05B4C7" w14:textId="77777777" w:rsidR="00464533" w:rsidRDefault="00F502B2">
      <w:pPr>
        <w:rPr>
          <w:lang w:eastAsia="zh-CN"/>
        </w:rPr>
      </w:pPr>
      <w:r>
        <w:rPr>
          <w:lang w:eastAsia="zh-CN"/>
        </w:rPr>
        <w:t>统一接口和基板使信号可追到针脚、调理、功能板及反馈；按电源</w:t>
      </w:r>
      <w:r>
        <w:rPr>
          <w:lang w:eastAsia="zh-CN"/>
        </w:rPr>
        <w:t>→</w:t>
      </w:r>
      <w:r>
        <w:rPr>
          <w:lang w:eastAsia="zh-CN"/>
        </w:rPr>
        <w:t>输入</w:t>
      </w:r>
      <w:r>
        <w:rPr>
          <w:lang w:eastAsia="zh-CN"/>
        </w:rPr>
        <w:t>→</w:t>
      </w:r>
      <w:r>
        <w:rPr>
          <w:lang w:eastAsia="zh-CN"/>
        </w:rPr>
        <w:t>逻辑</w:t>
      </w:r>
      <w:r>
        <w:rPr>
          <w:lang w:eastAsia="zh-CN"/>
        </w:rPr>
        <w:t>→</w:t>
      </w:r>
      <w:r>
        <w:rPr>
          <w:lang w:eastAsia="zh-CN"/>
        </w:rPr>
        <w:t>驱动</w:t>
      </w:r>
      <w:r>
        <w:rPr>
          <w:lang w:eastAsia="zh-CN"/>
        </w:rPr>
        <w:t>→</w:t>
      </w:r>
      <w:r>
        <w:rPr>
          <w:lang w:eastAsia="zh-CN"/>
        </w:rPr>
        <w:t>触点定位。暂无维修工时对比，因此不说缩短了某个百分比。</w:t>
      </w:r>
    </w:p>
    <w:p w14:paraId="7EF507D0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BSPD</w:t>
      </w:r>
      <w:r>
        <w:rPr>
          <w:lang w:eastAsia="zh-CN"/>
        </w:rPr>
        <w:t>是否实时计算</w:t>
      </w:r>
      <w:r>
        <w:rPr>
          <w:lang w:eastAsia="zh-CN"/>
        </w:rPr>
        <w:t>5kW</w:t>
      </w:r>
    </w:p>
    <w:p w14:paraId="1939A862" w14:textId="77777777" w:rsidR="00464533" w:rsidRDefault="00F502B2">
      <w:pPr>
        <w:rPr>
          <w:lang w:eastAsia="zh-CN"/>
        </w:rPr>
      </w:pPr>
      <w:r>
        <w:rPr>
          <w:lang w:eastAsia="zh-CN"/>
        </w:rPr>
        <w:t>当前是固定电流比较，按</w:t>
      </w:r>
      <w:r>
        <w:rPr>
          <w:lang w:eastAsia="zh-CN"/>
        </w:rPr>
        <w:t>450V</w:t>
      </w:r>
      <w:r>
        <w:rPr>
          <w:lang w:eastAsia="zh-CN"/>
        </w:rPr>
        <w:t>换算。电压变化时等效功率门限变化，需要核定电压范围及规则判据；不能称为实时功率计算。</w:t>
      </w:r>
    </w:p>
    <w:p w14:paraId="53FD67C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目前最需要补齐什么</w:t>
      </w:r>
    </w:p>
    <w:p w14:paraId="3B8335A1" w14:textId="77777777" w:rsidR="00464533" w:rsidRDefault="00F502B2">
      <w:pPr>
        <w:rPr>
          <w:lang w:eastAsia="zh-CN"/>
        </w:rPr>
      </w:pPr>
      <w:r>
        <w:rPr>
          <w:lang w:eastAsia="zh-CN"/>
        </w:rPr>
        <w:t>先关闭</w:t>
      </w:r>
      <w:r>
        <w:rPr>
          <w:lang w:eastAsia="zh-CN"/>
        </w:rPr>
        <w:t>TSAL</w:t>
      </w:r>
      <w:r>
        <w:rPr>
          <w:lang w:eastAsia="zh-CN"/>
        </w:rPr>
        <w:t>量程、</w:t>
      </w:r>
      <w:r>
        <w:rPr>
          <w:lang w:eastAsia="zh-CN"/>
        </w:rPr>
        <w:t>EBS</w:t>
      </w:r>
      <w:r>
        <w:rPr>
          <w:lang w:eastAsia="zh-CN"/>
        </w:rPr>
        <w:t>电压和触点拓扑等接口问题，再做上电顺序、模拟阈值、触点</w:t>
      </w:r>
      <w:proofErr w:type="gramStart"/>
      <w:r>
        <w:rPr>
          <w:lang w:eastAsia="zh-CN"/>
        </w:rPr>
        <w:t>响应及完整整</w:t>
      </w:r>
      <w:proofErr w:type="gramEnd"/>
      <w:r>
        <w:rPr>
          <w:lang w:eastAsia="zh-CN"/>
        </w:rPr>
        <w:t>车制动验收。</w:t>
      </w:r>
    </w:p>
    <w:p w14:paraId="33AD3064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16262A12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23 </w:t>
      </w:r>
      <w:r>
        <w:rPr>
          <w:lang w:eastAsia="zh-CN"/>
        </w:rPr>
        <w:t>资料范围与版本追溯</w:t>
      </w:r>
    </w:p>
    <w:p w14:paraId="5128C1CA" w14:textId="77777777" w:rsidR="00464533" w:rsidRDefault="00F502B2">
      <w:pPr>
        <w:rPr>
          <w:lang w:eastAsia="zh-CN"/>
        </w:rPr>
      </w:pPr>
      <w:r>
        <w:rPr>
          <w:lang w:eastAsia="zh-CN"/>
        </w:rPr>
        <w:t>本次整合</w:t>
      </w:r>
      <w:r>
        <w:rPr>
          <w:lang w:eastAsia="zh-CN"/>
        </w:rPr>
        <w:t>2</w:t>
      </w:r>
      <w:r>
        <w:rPr>
          <w:lang w:eastAsia="zh-CN"/>
        </w:rPr>
        <w:t>份</w:t>
      </w:r>
      <w:r>
        <w:rPr>
          <w:lang w:eastAsia="zh-CN"/>
        </w:rPr>
        <w:t>接口工作簿、</w:t>
      </w:r>
      <w:r>
        <w:rPr>
          <w:lang w:eastAsia="zh-CN"/>
        </w:rPr>
        <w:t>5</w:t>
      </w:r>
      <w:r>
        <w:rPr>
          <w:lang w:eastAsia="zh-CN"/>
        </w:rPr>
        <w:t>份功能或组间协作文档、当前板卡说明、</w:t>
      </w:r>
      <w:r>
        <w:rPr>
          <w:lang w:eastAsia="zh-CN"/>
        </w:rPr>
        <w:t>RES</w:t>
      </w:r>
      <w:r>
        <w:rPr>
          <w:lang w:eastAsia="zh-CN"/>
        </w:rPr>
        <w:t>系统</w:t>
      </w:r>
      <w:r>
        <w:rPr>
          <w:lang w:eastAsia="zh-CN"/>
        </w:rPr>
        <w:t>/</w:t>
      </w:r>
      <w:r>
        <w:rPr>
          <w:lang w:eastAsia="zh-CN"/>
        </w:rPr>
        <w:t>协议</w:t>
      </w:r>
      <w:r>
        <w:rPr>
          <w:lang w:eastAsia="zh-CN"/>
        </w:rPr>
        <w:t>/</w:t>
      </w:r>
      <w:r>
        <w:rPr>
          <w:lang w:eastAsia="zh-CN"/>
        </w:rPr>
        <w:t>台架记录、历史仿真状态以及整车图纸背景，共</w:t>
      </w:r>
      <w:r>
        <w:rPr>
          <w:lang w:eastAsia="zh-CN"/>
        </w:rPr>
        <w:t>22</w:t>
      </w:r>
      <w:r>
        <w:rPr>
          <w:lang w:eastAsia="zh-CN"/>
        </w:rPr>
        <w:t>项提取源；另读取</w:t>
      </w:r>
      <w:r>
        <w:rPr>
          <w:lang w:eastAsia="zh-CN"/>
        </w:rPr>
        <w:t>7</w:t>
      </w:r>
      <w:r>
        <w:rPr>
          <w:lang w:eastAsia="zh-CN"/>
        </w:rPr>
        <w:t>份</w:t>
      </w:r>
      <w:proofErr w:type="gramStart"/>
      <w:r>
        <w:rPr>
          <w:lang w:eastAsia="zh-CN"/>
        </w:rPr>
        <w:t>当前网表</w:t>
      </w:r>
      <w:proofErr w:type="gramEnd"/>
      <w:r>
        <w:rPr>
          <w:lang w:eastAsia="zh-CN"/>
        </w:rPr>
        <w:t>和</w:t>
      </w:r>
      <w:r>
        <w:rPr>
          <w:lang w:eastAsia="zh-CN"/>
        </w:rPr>
        <w:t>RES</w:t>
      </w:r>
      <w:r>
        <w:rPr>
          <w:lang w:eastAsia="zh-CN"/>
        </w:rPr>
        <w:t>两端状态机源码。完整工作簿非空行、板卡接口原表、连接器网络和</w:t>
      </w:r>
      <w:r>
        <w:rPr>
          <w:lang w:eastAsia="zh-CN"/>
        </w:rPr>
        <w:t>DBC</w:t>
      </w:r>
      <w:r>
        <w:rPr>
          <w:lang w:eastAsia="zh-CN"/>
        </w:rPr>
        <w:t>字段保存在配套索引。</w:t>
      </w:r>
    </w:p>
    <w:p w14:paraId="239F46A4" w14:textId="77777777" w:rsidR="00464533" w:rsidRDefault="00F502B2">
      <w:pPr>
        <w:rPr>
          <w:lang w:eastAsia="zh-CN"/>
        </w:rPr>
      </w:pPr>
      <w:proofErr w:type="gramStart"/>
      <w:r>
        <w:rPr>
          <w:lang w:eastAsia="zh-CN"/>
        </w:rPr>
        <w:t>主依据</w:t>
      </w:r>
      <w:proofErr w:type="gramEnd"/>
      <w:r>
        <w:rPr>
          <w:lang w:eastAsia="zh-CN"/>
        </w:rPr>
        <w:t>优先级为：明确的最新接口约定用于功能和电压口径，</w:t>
      </w:r>
      <w:proofErr w:type="gramStart"/>
      <w:r>
        <w:rPr>
          <w:lang w:eastAsia="zh-CN"/>
        </w:rPr>
        <w:t>现网表</w:t>
      </w:r>
      <w:proofErr w:type="gramEnd"/>
      <w:r>
        <w:rPr>
          <w:lang w:eastAsia="zh-CN"/>
        </w:rPr>
        <w:t>用于当前连接，源码用于软件参数；三者有冲突则登记待确认，不能仅</w:t>
      </w:r>
      <w:proofErr w:type="gramStart"/>
      <w:r>
        <w:rPr>
          <w:lang w:eastAsia="zh-CN"/>
        </w:rPr>
        <w:t>凭文件</w:t>
      </w:r>
      <w:proofErr w:type="gramEnd"/>
      <w:r>
        <w:rPr>
          <w:lang w:eastAsia="zh-CN"/>
        </w:rPr>
        <w:t>日期选定全部事实。</w:t>
      </w:r>
      <w:proofErr w:type="gramStart"/>
      <w:r>
        <w:rPr>
          <w:lang w:eastAsia="zh-CN"/>
        </w:rPr>
        <w:t>当前网表</w:t>
      </w:r>
      <w:proofErr w:type="gramEnd"/>
      <w:r>
        <w:rPr>
          <w:lang w:eastAsia="zh-CN"/>
        </w:rPr>
        <w:t>不</w:t>
      </w:r>
      <w:proofErr w:type="gramStart"/>
      <w:r>
        <w:rPr>
          <w:lang w:eastAsia="zh-CN"/>
        </w:rPr>
        <w:t>证明实板焊接</w:t>
      </w:r>
      <w:proofErr w:type="gramEnd"/>
      <w:r>
        <w:rPr>
          <w:lang w:eastAsia="zh-CN"/>
        </w:rPr>
        <w:t>、历史台架不覆盖新版、软件契约不证明外部控制器已集成。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464533" w14:paraId="08C07CE7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65B667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资料组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13696E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8"/>
              </w:rPr>
              <w:t>如何使用</w:t>
            </w:r>
          </w:p>
        </w:tc>
      </w:tr>
      <w:tr w:rsidR="00464533" w14:paraId="112F8F4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845886" w14:textId="77777777" w:rsidR="00464533" w:rsidRDefault="00F502B2">
            <w:pPr>
              <w:spacing w:before="20" w:after="20" w:line="252" w:lineRule="auto"/>
            </w:pPr>
            <w:r>
              <w:rPr>
                <w:sz w:val="18"/>
              </w:rPr>
              <w:t>基板与低压盒接口表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44E5C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逐针与</w:t>
            </w:r>
            <w:proofErr w:type="gramEnd"/>
            <w:r>
              <w:rPr>
                <w:sz w:val="18"/>
                <w:lang w:eastAsia="zh-CN"/>
              </w:rPr>
              <w:t>电气定义；标出</w:t>
            </w:r>
            <w:r>
              <w:rPr>
                <w:sz w:val="18"/>
                <w:lang w:eastAsia="zh-CN"/>
              </w:rPr>
              <w:t>EBS 24V</w:t>
            </w:r>
            <w:r>
              <w:rPr>
                <w:sz w:val="18"/>
                <w:lang w:eastAsia="zh-CN"/>
              </w:rPr>
              <w:t>旧项、</w:t>
            </w:r>
            <w:r>
              <w:rPr>
                <w:sz w:val="18"/>
                <w:lang w:eastAsia="zh-CN"/>
              </w:rPr>
              <w:t>BSPD</w:t>
            </w:r>
            <w:r>
              <w:rPr>
                <w:sz w:val="18"/>
                <w:lang w:eastAsia="zh-CN"/>
              </w:rPr>
              <w:t>旧校核及</w:t>
            </w:r>
            <w:r>
              <w:rPr>
                <w:sz w:val="18"/>
                <w:lang w:eastAsia="zh-CN"/>
              </w:rPr>
              <w:t>TSAL</w:t>
            </w:r>
            <w:r>
              <w:rPr>
                <w:sz w:val="18"/>
                <w:lang w:eastAsia="zh-CN"/>
              </w:rPr>
              <w:t>量程差异</w:t>
            </w:r>
          </w:p>
        </w:tc>
      </w:tr>
      <w:tr w:rsidR="00464533" w14:paraId="092B9A9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989964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板卡说明与网表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41822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解释比较、锁存、触点、驱动及电源路径</w:t>
            </w:r>
          </w:p>
        </w:tc>
      </w:tr>
      <w:tr w:rsidR="00464533" w14:paraId="2E9D601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D66D1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</w:t>
            </w:r>
            <w:r>
              <w:rPr>
                <w:sz w:val="18"/>
                <w:lang w:eastAsia="zh-CN"/>
              </w:rPr>
              <w:t>当前系统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代码</w:t>
            </w:r>
            <w:r>
              <w:rPr>
                <w:sz w:val="18"/>
                <w:lang w:eastAsia="zh-CN"/>
              </w:rPr>
              <w:t>/DBC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2319B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采用</w:t>
            </w:r>
            <w:r>
              <w:rPr>
                <w:sz w:val="18"/>
                <w:lang w:eastAsia="zh-CN"/>
              </w:rPr>
              <w:t>G0B1/Si4463</w:t>
            </w:r>
            <w:r>
              <w:rPr>
                <w:sz w:val="18"/>
                <w:lang w:eastAsia="zh-CN"/>
              </w:rPr>
              <w:t>及</w:t>
            </w:r>
            <w:r>
              <w:rPr>
                <w:sz w:val="18"/>
                <w:lang w:eastAsia="zh-CN"/>
              </w:rPr>
              <w:t>0x510</w:t>
            </w:r>
            <w:r>
              <w:rPr>
                <w:sz w:val="18"/>
                <w:lang w:eastAsia="zh-CN"/>
              </w:rPr>
              <w:t>～</w:t>
            </w:r>
            <w:r>
              <w:rPr>
                <w:sz w:val="18"/>
                <w:lang w:eastAsia="zh-CN"/>
              </w:rPr>
              <w:t>512</w:t>
            </w:r>
            <w:r>
              <w:rPr>
                <w:sz w:val="18"/>
                <w:lang w:eastAsia="zh-CN"/>
              </w:rPr>
              <w:t>；旧</w:t>
            </w:r>
            <w:r>
              <w:rPr>
                <w:sz w:val="18"/>
                <w:lang w:eastAsia="zh-CN"/>
              </w:rPr>
              <w:t>F103</w:t>
            </w:r>
            <w:proofErr w:type="gramStart"/>
            <w:r>
              <w:rPr>
                <w:sz w:val="18"/>
                <w:lang w:eastAsia="zh-CN"/>
              </w:rPr>
              <w:t>表仅作</w:t>
            </w:r>
            <w:proofErr w:type="gramEnd"/>
            <w:r>
              <w:rPr>
                <w:sz w:val="18"/>
                <w:lang w:eastAsia="zh-CN"/>
              </w:rPr>
              <w:t>历史</w:t>
            </w:r>
          </w:p>
        </w:tc>
      </w:tr>
      <w:tr w:rsidR="00464533" w14:paraId="60AC9C5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7BFC17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旧</w:t>
            </w:r>
            <w:r>
              <w:rPr>
                <w:sz w:val="18"/>
              </w:rPr>
              <w:t>ASF</w:t>
            </w:r>
            <w:r>
              <w:rPr>
                <w:sz w:val="18"/>
              </w:rPr>
              <w:t>与组间说明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82DEDD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用于理解职责、气路与显示需求；</w:t>
            </w:r>
            <w:r>
              <w:rPr>
                <w:sz w:val="18"/>
                <w:lang w:eastAsia="zh-CN"/>
              </w:rPr>
              <w:t>2024</w:t>
            </w:r>
            <w:r>
              <w:rPr>
                <w:sz w:val="18"/>
                <w:lang w:eastAsia="zh-CN"/>
              </w:rPr>
              <w:t>版本不直接作为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实现依据</w:t>
            </w:r>
          </w:p>
        </w:tc>
      </w:tr>
      <w:tr w:rsidR="00464533" w14:paraId="1A4DCD5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F60666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整车</w:t>
            </w:r>
            <w:r>
              <w:rPr>
                <w:sz w:val="18"/>
                <w:lang w:eastAsia="zh-CN"/>
              </w:rPr>
              <w:t>PDF</w:t>
            </w:r>
            <w:r>
              <w:rPr>
                <w:sz w:val="18"/>
                <w:lang w:eastAsia="zh-CN"/>
              </w:rPr>
              <w:t>及</w:t>
            </w:r>
            <w:proofErr w:type="gramStart"/>
            <w:r>
              <w:rPr>
                <w:sz w:val="18"/>
                <w:lang w:eastAsia="zh-CN"/>
              </w:rPr>
              <w:t>电池箱图</w:t>
            </w:r>
            <w:proofErr w:type="gram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60669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作为布局与系统背景；本轮仅提取文本，</w:t>
            </w:r>
            <w:proofErr w:type="gramStart"/>
            <w:r>
              <w:rPr>
                <w:sz w:val="18"/>
                <w:lang w:eastAsia="zh-CN"/>
              </w:rPr>
              <w:t>未逐</w:t>
            </w:r>
            <w:proofErr w:type="gramEnd"/>
            <w:r>
              <w:rPr>
                <w:sz w:val="18"/>
                <w:lang w:eastAsia="zh-CN"/>
              </w:rPr>
              <w:t>线电气复核</w:t>
            </w:r>
          </w:p>
        </w:tc>
      </w:tr>
      <w:tr w:rsidR="00464533" w14:paraId="79D675A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CC15F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8"/>
              </w:rPr>
              <w:t>历史试验与仿真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7392D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按当时版本及测试条件引用；不替代现配置验收</w:t>
            </w:r>
          </w:p>
        </w:tc>
      </w:tr>
    </w:tbl>
    <w:p w14:paraId="336CCFF4" w14:textId="77777777" w:rsidR="00464533" w:rsidRDefault="00464533">
      <w:pPr>
        <w:rPr>
          <w:lang w:eastAsia="zh-CN"/>
        </w:rPr>
      </w:pPr>
    </w:p>
    <w:p w14:paraId="70728B58" w14:textId="77777777" w:rsidR="00464533" w:rsidRDefault="00F502B2">
      <w:pPr>
        <w:pStyle w:val="21"/>
        <w:rPr>
          <w:lang w:eastAsia="zh-CN"/>
        </w:rPr>
      </w:pPr>
      <w:r>
        <w:rPr>
          <w:lang w:eastAsia="zh-CN"/>
        </w:rPr>
        <w:t>法规与性能数值的引用边界</w:t>
      </w:r>
    </w:p>
    <w:p w14:paraId="7558A8A6" w14:textId="77777777" w:rsidR="00464533" w:rsidRDefault="00F502B2">
      <w:pPr>
        <w:rPr>
          <w:lang w:eastAsia="zh-CN"/>
        </w:rPr>
      </w:pPr>
      <w:r>
        <w:rPr>
          <w:lang w:eastAsia="zh-CN"/>
        </w:rPr>
        <w:t>仓库含</w:t>
      </w:r>
      <w:r>
        <w:rPr>
          <w:lang w:eastAsia="zh-CN"/>
        </w:rPr>
        <w:t>2026</w:t>
      </w:r>
      <w:r>
        <w:rPr>
          <w:lang w:eastAsia="zh-CN"/>
        </w:rPr>
        <w:t>赛事规则及往年技术检查资料。本材料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据旧</w:t>
      </w:r>
      <w:r>
        <w:rPr>
          <w:lang w:eastAsia="zh-CN"/>
        </w:rPr>
        <w:t>DOCX</w:t>
      </w:r>
      <w:r>
        <w:rPr>
          <w:lang w:eastAsia="zh-CN"/>
        </w:rPr>
        <w:t>的规则摘录宣布</w:t>
      </w:r>
      <w:r>
        <w:rPr>
          <w:lang w:eastAsia="zh-CN"/>
        </w:rPr>
        <w:t>2026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，也未完成逐条规则审查。</w:t>
      </w:r>
      <w:r>
        <w:rPr>
          <w:lang w:eastAsia="zh-CN"/>
        </w:rPr>
        <w:t>RES“</w:t>
      </w:r>
      <w:r>
        <w:rPr>
          <w:lang w:eastAsia="zh-CN"/>
        </w:rPr>
        <w:t>最后有效报文至</w:t>
      </w:r>
      <w:r>
        <w:rPr>
          <w:lang w:eastAsia="zh-CN"/>
        </w:rPr>
        <w:t>SDC</w:t>
      </w:r>
      <w:r>
        <w:rPr>
          <w:lang w:eastAsia="zh-CN"/>
        </w:rPr>
        <w:t>断开小于</w:t>
      </w:r>
      <w:r>
        <w:rPr>
          <w:lang w:eastAsia="zh-CN"/>
        </w:rPr>
        <w:t>1.5s”</w:t>
      </w:r>
      <w:r>
        <w:rPr>
          <w:lang w:eastAsia="zh-CN"/>
        </w:rPr>
        <w:t>等要求在本材料按现工程文件的验收目标列示；正式答辩提交前应将每项指标对应到</w:t>
      </w:r>
      <w:r>
        <w:rPr>
          <w:lang w:eastAsia="zh-CN"/>
        </w:rPr>
        <w:t>2026</w:t>
      </w:r>
      <w:r>
        <w:rPr>
          <w:lang w:eastAsia="zh-CN"/>
        </w:rPr>
        <w:t>原文条款及实际测试记录。</w:t>
      </w:r>
    </w:p>
    <w:p w14:paraId="654AE7E8" w14:textId="77777777" w:rsidR="00464533" w:rsidRDefault="00F502B2">
      <w:pPr>
        <w:rPr>
          <w:lang w:eastAsia="zh-CN"/>
        </w:rPr>
      </w:pPr>
      <w:r>
        <w:rPr>
          <w:lang w:eastAsia="zh-CN"/>
        </w:rPr>
        <w:t>2025</w:t>
      </w:r>
      <w:r>
        <w:rPr>
          <w:lang w:eastAsia="zh-CN"/>
        </w:rPr>
        <w:t>电检</w:t>
      </w:r>
      <w:r>
        <w:rPr>
          <w:lang w:eastAsia="zh-CN"/>
        </w:rPr>
        <w:t>PDF</w:t>
      </w:r>
      <w:r>
        <w:rPr>
          <w:lang w:eastAsia="zh-CN"/>
        </w:rPr>
        <w:t>仅有很少可提取文字，不能据此归纳通过项目或改进幅度。所有负载能力、制动性能、射频距离及维修工时均未在本次获得新实测。</w:t>
      </w:r>
    </w:p>
    <w:p w14:paraId="05AF9603" w14:textId="77777777" w:rsidR="00464533" w:rsidRDefault="00F502B2">
      <w:pPr>
        <w:rPr>
          <w:lang w:eastAsia="zh-CN"/>
        </w:rPr>
      </w:pPr>
      <w:r>
        <w:rPr>
          <w:lang w:eastAsia="zh-CN"/>
        </w:rPr>
        <w:br w:type="page"/>
      </w:r>
    </w:p>
    <w:p w14:paraId="3C1AA5B1" w14:textId="77777777" w:rsidR="00464533" w:rsidRDefault="00F502B2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24 </w:t>
      </w:r>
      <w:r>
        <w:rPr>
          <w:lang w:eastAsia="zh-CN"/>
        </w:rPr>
        <w:t>资料清单</w:t>
      </w:r>
    </w:p>
    <w:p w14:paraId="65533E68" w14:textId="77777777" w:rsidR="00464533" w:rsidRDefault="00F502B2">
      <w:pPr>
        <w:rPr>
          <w:lang w:eastAsia="zh-CN"/>
        </w:rPr>
      </w:pPr>
      <w:r>
        <w:rPr>
          <w:lang w:eastAsia="zh-CN"/>
        </w:rPr>
        <w:t>源编号用于正文定位；文件均位于仓库根目录下。内容哈希详见配套索引。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7483"/>
        <w:gridCol w:w="1701"/>
      </w:tblGrid>
      <w:tr w:rsidR="00464533" w14:paraId="7C6CB6FC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8E0415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3F6D79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仓库相对路径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B5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579E9D" w14:textId="77777777" w:rsidR="00464533" w:rsidRDefault="00F502B2">
            <w:pPr>
              <w:spacing w:before="20" w:after="20" w:line="252" w:lineRule="auto"/>
            </w:pPr>
            <w:r>
              <w:rPr>
                <w:b/>
                <w:color w:val="FFFFFF"/>
                <w:sz w:val="17"/>
              </w:rPr>
              <w:t>用</w:t>
            </w:r>
            <w:r>
              <w:rPr>
                <w:b/>
                <w:color w:val="FFFFFF"/>
                <w:sz w:val="17"/>
              </w:rPr>
              <w:t>途</w:t>
            </w:r>
          </w:p>
        </w:tc>
      </w:tr>
      <w:tr w:rsidR="00464533" w14:paraId="2484250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B4EC7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E06214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基板全部接口特性与定义</w:t>
            </w:r>
            <w:r>
              <w:rPr>
                <w:sz w:val="17"/>
                <w:lang w:eastAsia="zh-CN"/>
              </w:rPr>
              <w:t>_2026-07-31_v7.xlsx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1F72CD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接口原表</w:t>
            </w:r>
            <w:proofErr w:type="spellEnd"/>
          </w:p>
        </w:tc>
      </w:tr>
      <w:tr w:rsidR="00464533" w14:paraId="5260AD8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8C34A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CD120F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低压盒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硬件电路接口</w:t>
            </w:r>
            <w:r>
              <w:rPr>
                <w:sz w:val="17"/>
                <w:lang w:eastAsia="zh-CN"/>
              </w:rPr>
              <w:t>.xlsx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3A9B32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接口原表</w:t>
            </w:r>
            <w:proofErr w:type="spellEnd"/>
          </w:p>
        </w:tc>
      </w:tr>
      <w:tr w:rsidR="00464533" w14:paraId="7DB73EB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EDB7C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B06625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继电器检测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继电器检测说明</w:t>
            </w:r>
            <w:r>
              <w:rPr>
                <w:sz w:val="17"/>
                <w:lang w:eastAsia="zh-CN"/>
              </w:rPr>
              <w:t>.docx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4B8843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历史或功能说明</w:t>
            </w:r>
            <w:proofErr w:type="spellEnd"/>
          </w:p>
        </w:tc>
      </w:tr>
      <w:tr w:rsidR="00464533" w14:paraId="22D8477D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ECE9A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S04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CCDED3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EBS/EBS</w:t>
            </w:r>
            <w:r>
              <w:rPr>
                <w:sz w:val="17"/>
              </w:rPr>
              <w:t>功能说明（</w:t>
            </w:r>
            <w:r>
              <w:rPr>
                <w:sz w:val="17"/>
              </w:rPr>
              <w:t>2026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.docx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8D03D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历史或功能说明</w:t>
            </w:r>
          </w:p>
        </w:tc>
      </w:tr>
      <w:tr w:rsidR="00464533" w14:paraId="51D4ACF6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3B42B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7BBBE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与其他组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硬件电路和整车控制有交集的地方</w:t>
            </w:r>
            <w:r>
              <w:rPr>
                <w:sz w:val="17"/>
                <w:lang w:eastAsia="zh-CN"/>
              </w:rPr>
              <w:t>.docx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E36633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历史或功能说明</w:t>
            </w:r>
            <w:proofErr w:type="spellEnd"/>
          </w:p>
        </w:tc>
      </w:tr>
      <w:tr w:rsidR="00464533" w14:paraId="47FB4F6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FC2BB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5D6DB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与其他组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无人系统驾驶表</w:t>
            </w:r>
            <w:r>
              <w:rPr>
                <w:sz w:val="17"/>
                <w:lang w:eastAsia="zh-CN"/>
              </w:rPr>
              <w:t>.docx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B0856D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历史或功能说明</w:t>
            </w:r>
            <w:proofErr w:type="spellEnd"/>
          </w:p>
        </w:tc>
      </w:tr>
      <w:tr w:rsidR="00464533" w14:paraId="6C6F06C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232EF1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CC9051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设计报告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设计报告</w:t>
            </w:r>
            <w:r>
              <w:rPr>
                <w:sz w:val="17"/>
                <w:lang w:eastAsia="zh-CN"/>
              </w:rPr>
              <w:t>.docx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C9592D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历史或功能说明</w:t>
            </w:r>
            <w:proofErr w:type="spellEnd"/>
          </w:p>
        </w:tc>
      </w:tr>
      <w:tr w:rsidR="00464533" w14:paraId="6134DAF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652FE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EAAE2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所有板子完整仿真</w:t>
            </w:r>
            <w:r>
              <w:rPr>
                <w:sz w:val="17"/>
              </w:rPr>
              <w:t>/simulations/simulation_report.md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2882F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  <w:tr w:rsidR="00464533" w14:paraId="521FB16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C0965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S09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5436F6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所有板子完整仿真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仿真</w:t>
            </w:r>
            <w:r>
              <w:rPr>
                <w:sz w:val="17"/>
              </w:rPr>
              <w:t>/STATUS.md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CD4D6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  <w:tr w:rsidR="00464533" w14:paraId="3E8194E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E48FD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6FB88C" w14:textId="77777777" w:rsidR="00464533" w:rsidRDefault="00F502B2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ARDUINO</w:t>
            </w:r>
            <w:r>
              <w:rPr>
                <w:sz w:val="17"/>
                <w:lang w:eastAsia="zh-CN"/>
              </w:rPr>
              <w:t>测试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测试汇总</w:t>
            </w:r>
            <w:r>
              <w:rPr>
                <w:sz w:val="17"/>
                <w:lang w:eastAsia="zh-CN"/>
              </w:rPr>
              <w:t>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07B398" w14:textId="77777777" w:rsidR="00464533" w:rsidRDefault="00F502B2">
            <w:pPr>
              <w:spacing w:before="20" w:after="20" w:line="252" w:lineRule="auto"/>
            </w:pPr>
            <w:proofErr w:type="spellStart"/>
            <w:r>
              <w:rPr>
                <w:sz w:val="17"/>
              </w:rPr>
              <w:t>设计或验证依据</w:t>
            </w:r>
            <w:proofErr w:type="spellEnd"/>
          </w:p>
        </w:tc>
      </w:tr>
      <w:tr w:rsidR="00464533" w14:paraId="23552D7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393A3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S11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7BAFA5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BSPD/BSPD</w:t>
            </w:r>
            <w:r>
              <w:rPr>
                <w:sz w:val="17"/>
              </w:rPr>
              <w:t>定义</w:t>
            </w:r>
            <w:r>
              <w:rPr>
                <w:sz w:val="17"/>
              </w:rPr>
              <w:t>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E07FC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  <w:tr w:rsidR="00464533" w14:paraId="04B3519E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BEA6D8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S12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137A2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TSAL/</w:t>
            </w:r>
            <w:r>
              <w:rPr>
                <w:sz w:val="17"/>
              </w:rPr>
              <w:t>定义</w:t>
            </w:r>
            <w:r>
              <w:rPr>
                <w:sz w:val="17"/>
              </w:rPr>
              <w:t>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42AB52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  <w:tr w:rsidR="00464533" w14:paraId="00C79CD0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4ED24B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S13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E6746A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错误锁存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说明</w:t>
            </w:r>
            <w:r>
              <w:rPr>
                <w:sz w:val="17"/>
              </w:rPr>
              <w:t>.txt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0CF96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  <w:tr w:rsidR="00464533" w14:paraId="1EAB5C55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D78F3D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S14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9EC910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EBS/EBS</w:t>
            </w:r>
            <w:r>
              <w:rPr>
                <w:sz w:val="17"/>
              </w:rPr>
              <w:t>说明</w:t>
            </w:r>
            <w:r>
              <w:rPr>
                <w:sz w:val="17"/>
              </w:rPr>
              <w:t>.md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944F19" w14:textId="77777777" w:rsidR="00464533" w:rsidRDefault="00F502B2">
            <w:pPr>
              <w:spacing w:before="20" w:after="20" w:line="252" w:lineRule="auto"/>
            </w:pPr>
            <w:r>
              <w:rPr>
                <w:sz w:val="17"/>
              </w:rPr>
              <w:t>设计或验证依据</w:t>
            </w:r>
          </w:p>
        </w:tc>
      </w:tr>
    </w:tbl>
    <w:p w14:paraId="2F01F216" w14:textId="77777777" w:rsidR="00464533" w:rsidRDefault="00464533"/>
    <w:p w14:paraId="78B0FB39" w14:textId="597E36DA" w:rsidR="00464533" w:rsidRDefault="00464533"/>
    <w:sectPr w:rsidR="00464533" w:rsidSect="00034616">
      <w:headerReference w:type="default" r:id="rId8"/>
      <w:footerReference w:type="default" r:id="rId9"/>
      <w:pgSz w:w="11906" w:h="16838"/>
      <w:pgMar w:top="879" w:right="1020" w:bottom="822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8046F" w14:textId="77777777" w:rsidR="00F502B2" w:rsidRDefault="00F502B2">
      <w:pPr>
        <w:spacing w:after="0" w:line="240" w:lineRule="auto"/>
      </w:pPr>
      <w:r>
        <w:separator/>
      </w:r>
    </w:p>
  </w:endnote>
  <w:endnote w:type="continuationSeparator" w:id="0">
    <w:p w14:paraId="2BD1267B" w14:textId="77777777" w:rsidR="00F502B2" w:rsidRDefault="00F50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5D6E9" w14:textId="77777777" w:rsidR="00464533" w:rsidRDefault="00F502B2">
    <w:pPr>
      <w:pStyle w:val="a7"/>
      <w:jc w:val="right"/>
    </w:pPr>
    <w:r>
      <w:rPr>
        <w:sz w:val="16"/>
      </w:rPr>
      <w:t>2026</w:t>
    </w:r>
    <w:r>
      <w:rPr>
        <w:sz w:val="16"/>
      </w:rPr>
      <w:t>年</w:t>
    </w:r>
    <w:r>
      <w:rPr>
        <w:sz w:val="16"/>
      </w:rPr>
      <w:t>10</w:t>
    </w:r>
    <w:r>
      <w:rPr>
        <w:sz w:val="16"/>
      </w:rPr>
      <w:t>月</w:t>
    </w:r>
    <w:r>
      <w:rPr>
        <w:sz w:val="16"/>
      </w:rPr>
      <w:t>16</w:t>
    </w:r>
    <w:r>
      <w:rPr>
        <w:sz w:val="16"/>
      </w:rPr>
      <w:t>日</w:t>
    </w:r>
    <w:r>
      <w:rPr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 w:rsidR="00055C1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1AE96" w14:textId="77777777" w:rsidR="00F502B2" w:rsidRDefault="00F502B2">
      <w:pPr>
        <w:spacing w:after="0" w:line="240" w:lineRule="auto"/>
      </w:pPr>
      <w:r>
        <w:separator/>
      </w:r>
    </w:p>
  </w:footnote>
  <w:footnote w:type="continuationSeparator" w:id="0">
    <w:p w14:paraId="2FD358A0" w14:textId="77777777" w:rsidR="00F502B2" w:rsidRDefault="00F50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C461B" w14:textId="77777777" w:rsidR="00464533" w:rsidRDefault="00F502B2">
    <w:pPr>
      <w:pStyle w:val="a5"/>
      <w:rPr>
        <w:lang w:eastAsia="zh-CN"/>
      </w:rPr>
    </w:pPr>
    <w:r>
      <w:rPr>
        <w:sz w:val="16"/>
        <w:lang w:eastAsia="zh-CN"/>
      </w:rPr>
      <w:t>合肥工业大学睿智车队</w:t>
    </w:r>
    <w:r>
      <w:rPr>
        <w:sz w:val="16"/>
        <w:lang w:eastAsia="zh-CN"/>
      </w:rPr>
      <w:t xml:space="preserve">  </w:t>
    </w:r>
    <w:r>
      <w:rPr>
        <w:sz w:val="16"/>
        <w:lang w:eastAsia="zh-CN"/>
      </w:rPr>
      <w:t>整车电气系统答辩准备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9B"/>
    <w:rsid w:val="00055C1A"/>
    <w:rsid w:val="0006063C"/>
    <w:rsid w:val="00102043"/>
    <w:rsid w:val="0015074B"/>
    <w:rsid w:val="0029639D"/>
    <w:rsid w:val="00326F90"/>
    <w:rsid w:val="00464533"/>
    <w:rsid w:val="007833A9"/>
    <w:rsid w:val="00A96A8C"/>
    <w:rsid w:val="00AA1D8D"/>
    <w:rsid w:val="00B2157A"/>
    <w:rsid w:val="00B47730"/>
    <w:rsid w:val="00BE0BD3"/>
    <w:rsid w:val="00CB0664"/>
    <w:rsid w:val="00E53DED"/>
    <w:rsid w:val="00F50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17C31"/>
  <w14:defaultImageDpi w14:val="300"/>
  <w15:docId w15:val="{2C8910E1-5F0D-4741-8520-7E7EC945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Calibri" w:eastAsia="微软雅黑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3066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RZS整车电气系统答辩准备材料</dc:title>
  <dc:subject>接口信号整合与安全性可维护性论证</dc:subject>
  <dc:creator>睿智车队</dc:creator>
  <cp:keywords/>
  <dc:description>generated by python-docx</dc:description>
  <cp:lastModifiedBy>思成 林</cp:lastModifiedBy>
  <cp:revision>9</cp:revision>
  <dcterms:created xsi:type="dcterms:W3CDTF">2013-12-23T23:15:00Z</dcterms:created>
  <dcterms:modified xsi:type="dcterms:W3CDTF">2026-10-16T13:40:00Z</dcterms:modified>
  <cp:category/>
</cp:coreProperties>
</file>