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64C0D" w14:textId="6361CC96" w:rsidR="00464533" w:rsidRDefault="00F502B2">
      <w:pPr>
        <w:pStyle w:val="aa"/>
      </w:pPr>
      <w:r>
        <w:t>整车电气系统答辩准备材料</w:t>
      </w:r>
    </w:p>
    <w:p w14:paraId="62109704" w14:textId="77777777" w:rsidR="00464533" w:rsidRDefault="00F502B2">
      <w:pPr>
        <w:pStyle w:val="ac"/>
      </w:pPr>
      <w:r>
        <w:t>接口整合</w:t>
      </w:r>
      <w:r>
        <w:t xml:space="preserve">  </w:t>
      </w:r>
      <w:r>
        <w:t>功能实现</w:t>
      </w:r>
      <w:r>
        <w:t xml:space="preserve">  </w:t>
      </w:r>
      <w:r>
        <w:t>整车安全性</w:t>
      </w:r>
      <w:r>
        <w:t xml:space="preserve">  </w:t>
      </w:r>
      <w:r>
        <w:t>可维护性</w:t>
      </w:r>
    </w:p>
    <w:p w14:paraId="317E5DE1" w14:textId="77777777" w:rsidR="00464533" w:rsidRDefault="00F502B2">
      <w:r>
        <w:t>资料基线</w:t>
      </w:r>
      <w:r>
        <w:t xml:space="preserve">  2026</w:t>
      </w:r>
      <w:r>
        <w:t>年</w:t>
      </w:r>
      <w:r>
        <w:t>10</w:t>
      </w:r>
      <w:r>
        <w:t>月</w:t>
      </w:r>
      <w:r>
        <w:t>16</w:t>
      </w:r>
      <w:r>
        <w:t>日</w:t>
      </w:r>
      <w:r>
        <w:t xml:space="preserve">    </w:t>
      </w:r>
      <w:r>
        <w:t>适用范围</w:t>
      </w:r>
      <w:r>
        <w:t xml:space="preserve">  </w:t>
      </w:r>
      <w:r>
        <w:t>低压盒及与整车控制相关的电气接口</w:t>
      </w:r>
    </w:p>
    <w:p w14:paraId="57E44A04" w14:textId="77777777" w:rsidR="00464533" w:rsidRDefault="00F502B2">
      <w:pPr>
        <w:pStyle w:val="21"/>
      </w:pPr>
      <w:r>
        <w:t>答辩要说明的核心结论</w:t>
      </w:r>
    </w:p>
    <w:p w14:paraId="6BF86E04" w14:textId="77777777" w:rsidR="00464533" w:rsidRDefault="00F502B2">
      <w:r>
        <w:t>本设计通过基板汇接、独立硬件安全判断、故障锁存、远程急停与状态反馈，把分散板卡组织成可以定位故障、可以分模块测试的整车电气系统。其安全价值在于故障能够撤销运行许可并保持安全状态；维护价值在于同一根信号可以追溯到连接器、调理电路、功能板和检查方法。</w:t>
      </w:r>
    </w:p>
    <w:p w14:paraId="34A1853E" w14:textId="77777777" w:rsidR="00464533" w:rsidRDefault="00F502B2">
      <w:r>
        <w:t>已有依据覆盖接口定义、当前网表、</w:t>
      </w:r>
      <w:r>
        <w:t xml:space="preserve">RES </w:t>
      </w:r>
      <w:r>
        <w:t>源码及部分历史台架记录。整车安全性提升目前以设计机制和限定条件下的测试结果说明；未形成新版本整车响应时间、制动性能或维护工时改善的完整实测证据。</w:t>
      </w:r>
    </w:p>
    <w:p w14:paraId="338163AE" w14:textId="77777777" w:rsidR="00464533" w:rsidRDefault="00F502B2">
      <w:pPr>
        <w:pStyle w:val="21"/>
      </w:pPr>
      <w:r>
        <w:t>90</w:t>
      </w:r>
      <w:r>
        <w:t>秒开场稿</w:t>
      </w:r>
    </w:p>
    <w:p w14:paraId="05D9E0FB" w14:textId="77777777" w:rsidR="00464533" w:rsidRDefault="00F502B2">
      <w:r>
        <w:t>我们的工作是把整车安全功能从各块独立电路，整合为有统一接口、有故障保持、有诊断路径的系统。基板集中连接</w:t>
      </w:r>
      <w:r>
        <w:t xml:space="preserve"> BSPD</w:t>
      </w:r>
      <w:r>
        <w:t>、</w:t>
      </w:r>
      <w:r>
        <w:t>TSAL</w:t>
      </w:r>
      <w:r>
        <w:t>、错误锁存与</w:t>
      </w:r>
      <w:r>
        <w:t xml:space="preserve"> EBS</w:t>
      </w:r>
      <w:r>
        <w:t>，把</w:t>
      </w:r>
      <w:r>
        <w:t xml:space="preserve"> 24 V</w:t>
      </w:r>
      <w:r>
        <w:t>、</w:t>
      </w:r>
      <w:r>
        <w:t>12 V</w:t>
      </w:r>
      <w:r>
        <w:t>、</w:t>
      </w:r>
      <w:r>
        <w:t>5 V</w:t>
      </w:r>
      <w:r>
        <w:t>和</w:t>
      </w:r>
      <w:r>
        <w:t>3.3 V</w:t>
      </w:r>
      <w:r>
        <w:t>信号按功能分开。</w:t>
      </w:r>
      <w:r>
        <w:t xml:space="preserve">BSPD </w:t>
      </w:r>
      <w:r>
        <w:t>独立检测制动与驱动功率冲突；</w:t>
      </w:r>
      <w:r>
        <w:t>IMD</w:t>
      </w:r>
      <w:r>
        <w:t>、</w:t>
      </w:r>
      <w:r>
        <w:t>BMS</w:t>
      </w:r>
      <w:r>
        <w:t>、</w:t>
      </w:r>
      <w:r>
        <w:t xml:space="preserve">EBS </w:t>
      </w:r>
      <w:r>
        <w:t>和</w:t>
      </w:r>
      <w:r>
        <w:t xml:space="preserve"> RES </w:t>
      </w:r>
      <w:r>
        <w:t>的异常通过硬件锁存保持安全回路断开；</w:t>
      </w:r>
      <w:r>
        <w:t xml:space="preserve">RES </w:t>
      </w:r>
      <w:r>
        <w:t>对急停、失联、重放和通信异常撤销许可；</w:t>
      </w:r>
      <w:r>
        <w:t xml:space="preserve">EBS </w:t>
      </w:r>
      <w:r>
        <w:t>利用失电触发制动的机械储能系统执行停车。</w:t>
      </w:r>
    </w:p>
    <w:p w14:paraId="1298BDB3" w14:textId="77777777" w:rsidR="00464533" w:rsidRDefault="00F502B2">
      <w:r>
        <w:t>可维护性方面，每个接口都明确针脚、方向、电平、有效条件和掉电状态，能够从外部连接器定位到板卡内部。已有数字台架证明</w:t>
      </w:r>
      <w:r>
        <w:t xml:space="preserve"> BSPD </w:t>
      </w:r>
      <w:r>
        <w:t>的逻辑与部分时序、旧版锁存功能以及隔离台架下的</w:t>
      </w:r>
      <w:r>
        <w:t xml:space="preserve"> RES </w:t>
      </w:r>
      <w:r>
        <w:t>断链释放；模拟阈值、最终触点拓扑和整车制动响应仍按验收清单关闭。我们用明确的证据范围说明设计能力。</w:t>
      </w:r>
    </w:p>
    <w:p w14:paraId="08B23E91" w14:textId="77777777" w:rsidR="00464533" w:rsidRDefault="00F502B2">
      <w:pPr>
        <w:pStyle w:val="21"/>
      </w:pPr>
      <w:r>
        <w:t>材料使用方法</w:t>
      </w:r>
    </w:p>
    <w:p w14:paraId="3916FF8B" w14:textId="77777777" w:rsidR="00464533" w:rsidRDefault="00F502B2">
      <w:r>
        <w:t>主文用于讲述与问答；配套《全车接口与信号索引</w:t>
      </w:r>
      <w:r>
        <w:t>.md</w:t>
      </w:r>
      <w:r>
        <w:t>》用于逐针查阅。正文</w:t>
      </w:r>
      <w:r>
        <w:t xml:space="preserve"> [Sxx] </w:t>
      </w:r>
      <w:r>
        <w:t>对应末尾资料清单，索引保留原工作簿行号及内容哈希。原表中的</w:t>
      </w:r>
      <w:r>
        <w:t>“</w:t>
      </w:r>
      <w:r>
        <w:t>正常</w:t>
      </w:r>
      <w:r>
        <w:t>”</w:t>
      </w:r>
      <w:r>
        <w:t>指接口整理状态，不等于实车试验通过。本报告不涉及外部控制器程序、引脚分配、报文迁移及软件集成；保留网络名只用于硬件接线追溯。</w:t>
      </w:r>
    </w:p>
    <w:p w14:paraId="42563A2F" w14:textId="77777777" w:rsidR="00464533" w:rsidRDefault="00F502B2">
      <w:r>
        <w:br w:type="page"/>
      </w:r>
    </w:p>
    <w:p w14:paraId="0102E9E1" w14:textId="77777777" w:rsidR="00464533" w:rsidRDefault="00F502B2">
      <w:pPr>
        <w:pStyle w:val="1"/>
      </w:pPr>
      <w:r>
        <w:lastRenderedPageBreak/>
        <w:t xml:space="preserve">1 </w:t>
      </w:r>
      <w:r>
        <w:t>整车功能分工与安全动作路径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912"/>
        <w:gridCol w:w="4365"/>
      </w:tblGrid>
      <w:tr w:rsidR="00464533" w14:paraId="67BD73BE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D3172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2D33A1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输入与判断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22665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输出与整车作用</w:t>
            </w:r>
          </w:p>
        </w:tc>
      </w:tr>
      <w:tr w:rsidR="00464533" w14:paraId="74914973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0E333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基板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CE993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外部线束、电源、外部控制器命令及板卡信号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D9D37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汇接四块功能板；继电器</w:t>
            </w:r>
            <w:r>
              <w:rPr>
                <w:sz w:val="18"/>
              </w:rPr>
              <w:t>/MOS</w:t>
            </w:r>
            <w:r>
              <w:rPr>
                <w:sz w:val="18"/>
              </w:rPr>
              <w:t>驱动；状态电平转换</w:t>
            </w:r>
          </w:p>
        </w:tc>
      </w:tr>
      <w:tr w:rsidR="00464533" w14:paraId="438C396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BBB1D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BSPD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A2890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四路油压和一路电流的模拟比较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70B2E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制动与驱动冲突持续有效时断开安全回路</w:t>
            </w:r>
          </w:p>
        </w:tc>
      </w:tr>
      <w:tr w:rsidR="00464533" w14:paraId="1F1DA4A2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84384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错误锁存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6FFDA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BMS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EBS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</w:t>
            </w:r>
            <w:r>
              <w:rPr>
                <w:sz w:val="18"/>
              </w:rPr>
              <w:t>异常及复位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62748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保持</w:t>
            </w:r>
            <w:r>
              <w:rPr>
                <w:sz w:val="18"/>
              </w:rPr>
              <w:t>SCIN–SCOUT</w:t>
            </w:r>
            <w:r>
              <w:rPr>
                <w:sz w:val="18"/>
              </w:rPr>
              <w:t>断开；健康恢复后仍需正确复位</w:t>
            </w:r>
          </w:p>
        </w:tc>
      </w:tr>
      <w:tr w:rsidR="00464533" w14:paraId="41CC71D2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418DC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继电器检测与</w:t>
            </w:r>
            <w:r>
              <w:rPr>
                <w:sz w:val="18"/>
              </w:rPr>
              <w:t>TSAL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E9DF1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主正、主负、预充辅助触点和隔离电压采样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206B9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给出高压相关红绿灯状态，抑制不可信正常显示</w:t>
            </w:r>
          </w:p>
        </w:tc>
      </w:tr>
      <w:tr w:rsidR="00464533" w14:paraId="25CF0BF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3769B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DE946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安全回路、</w:t>
            </w:r>
            <w:r>
              <w:rPr>
                <w:sz w:val="18"/>
              </w:rPr>
              <w:t>24V</w:t>
            </w:r>
            <w:r>
              <w:rPr>
                <w:sz w:val="18"/>
              </w:rPr>
              <w:t>主电源、</w:t>
            </w:r>
            <w:r>
              <w:rPr>
                <w:sz w:val="18"/>
              </w:rPr>
              <w:t>WDI</w:t>
            </w:r>
            <w:r>
              <w:rPr>
                <w:sz w:val="18"/>
              </w:rPr>
              <w:t>与触发命令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F0ED5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释放电磁阀电源并由机械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气路执行紧急制动</w:t>
            </w:r>
          </w:p>
        </w:tc>
      </w:tr>
      <w:tr w:rsidR="00464533" w14:paraId="2A3A1703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0B9E6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RES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C8F02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操作者</w:t>
            </w:r>
            <w:r>
              <w:rPr>
                <w:sz w:val="18"/>
              </w:rPr>
              <w:t>GO/STOP</w:t>
            </w:r>
            <w:r>
              <w:rPr>
                <w:sz w:val="18"/>
              </w:rPr>
              <w:t>、无线有效性、本地通信状态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B198A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安全继电器命令、</w:t>
            </w:r>
            <w:r>
              <w:rPr>
                <w:sz w:val="18"/>
              </w:rPr>
              <w:t>START</w:t>
            </w:r>
            <w:r>
              <w:rPr>
                <w:sz w:val="18"/>
              </w:rPr>
              <w:t>事件、</w:t>
            </w:r>
            <w:r>
              <w:rPr>
                <w:sz w:val="18"/>
              </w:rPr>
              <w:t>CAN</w:t>
            </w:r>
            <w:r>
              <w:rPr>
                <w:sz w:val="18"/>
              </w:rPr>
              <w:t>状态与诊断</w:t>
            </w:r>
          </w:p>
        </w:tc>
      </w:tr>
    </w:tbl>
    <w:p w14:paraId="1191877D" w14:textId="77777777" w:rsidR="00464533" w:rsidRDefault="00464533"/>
    <w:p w14:paraId="17077F22" w14:textId="77777777" w:rsidR="00464533" w:rsidRDefault="00F502B2">
      <w:pPr>
        <w:pStyle w:val="21"/>
      </w:pPr>
      <w:r>
        <w:t>三条需要分开说明的链路</w:t>
      </w:r>
    </w:p>
    <w:p w14:paraId="15A50216" w14:textId="77777777" w:rsidR="00464533" w:rsidRDefault="00F502B2">
      <w:r>
        <w:t>安全动作：异常输入</w:t>
      </w:r>
      <w:r>
        <w:t xml:space="preserve"> → </w:t>
      </w:r>
      <w:r>
        <w:t>独立硬件判断或</w:t>
      </w:r>
      <w:r>
        <w:t xml:space="preserve"> RES </w:t>
      </w:r>
      <w:r>
        <w:t>安全状态机</w:t>
      </w:r>
      <w:r>
        <w:t xml:space="preserve"> → </w:t>
      </w:r>
      <w:r>
        <w:t>撤销安全回路许可或</w:t>
      </w:r>
      <w:r>
        <w:t xml:space="preserve"> EBS </w:t>
      </w:r>
      <w:r>
        <w:t>供电</w:t>
      </w:r>
      <w:r>
        <w:t xml:space="preserve"> → </w:t>
      </w:r>
      <w:r>
        <w:t>牵引断能与制动。最终串联顺序、</w:t>
      </w:r>
      <w:r>
        <w:t xml:space="preserve">RES </w:t>
      </w:r>
      <w:r>
        <w:t>两路触点如何接入和</w:t>
      </w:r>
      <w:r>
        <w:t xml:space="preserve"> DCDC </w:t>
      </w:r>
      <w:r>
        <w:t>位置仍需以冻结后的整车原理图核定。</w:t>
      </w:r>
    </w:p>
    <w:p w14:paraId="764DCB73" w14:textId="77777777" w:rsidR="00464533" w:rsidRDefault="00F502B2">
      <w:r>
        <w:t>故障保持：异常消失不等于自动恢复运行。锁存板保存故障，复位只恢复具备条件的许可；</w:t>
      </w:r>
      <w:r>
        <w:t xml:space="preserve">RES </w:t>
      </w:r>
      <w:r>
        <w:t>软件恢复需要新会话及</w:t>
      </w:r>
      <w:r>
        <w:t xml:space="preserve"> READY </w:t>
      </w:r>
      <w:r>
        <w:t>确认，</w:t>
      </w:r>
      <w:r>
        <w:t xml:space="preserve">GO </w:t>
      </w:r>
      <w:r>
        <w:t>仍需再次操作。</w:t>
      </w:r>
      <w:r>
        <w:t xml:space="preserve">BSPD </w:t>
      </w:r>
      <w:r>
        <w:t>的延时自动恢复属于另一套机制。</w:t>
      </w:r>
    </w:p>
    <w:p w14:paraId="2182E33B" w14:textId="77777777" w:rsidR="00464533" w:rsidRDefault="00F502B2">
      <w:r>
        <w:t>诊断显示：灯、蜂鸣器、</w:t>
      </w:r>
      <w:r>
        <w:t>CAN</w:t>
      </w:r>
      <w:r>
        <w:t>状态和调试变量帮助定位，不能代替触点导通、</w:t>
      </w:r>
      <w:r>
        <w:t xml:space="preserve">SDC </w:t>
      </w:r>
      <w:r>
        <w:t>断开或制动压力的物理测量。</w:t>
      </w:r>
    </w:p>
    <w:p w14:paraId="35540A01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、</w:t>
      </w:r>
      <w:r>
        <w:rPr>
          <w:sz w:val="16"/>
        </w:rPr>
        <w:t>[S15]</w:t>
      </w:r>
      <w:r>
        <w:rPr>
          <w:sz w:val="16"/>
        </w:rPr>
        <w:t>。</w:t>
      </w:r>
    </w:p>
    <w:p w14:paraId="74108B59" w14:textId="77777777" w:rsidR="00464533" w:rsidRDefault="00F502B2">
      <w:r>
        <w:br w:type="page"/>
      </w:r>
    </w:p>
    <w:p w14:paraId="39BEBE02" w14:textId="77777777" w:rsidR="00464533" w:rsidRDefault="00F502B2">
      <w:pPr>
        <w:pStyle w:val="1"/>
      </w:pPr>
      <w:r>
        <w:lastRenderedPageBreak/>
        <w:t xml:space="preserve">2 </w:t>
      </w:r>
      <w:r>
        <w:t>电压域和接口使用边界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4649"/>
      </w:tblGrid>
      <w:tr w:rsidR="00464533" w14:paraId="3CAEE8E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8C231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接口类别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2C58A4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现用定义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51797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实现及边界</w:t>
            </w:r>
          </w:p>
        </w:tc>
      </w:tr>
      <w:tr w:rsidR="00464533" w14:paraId="7FF977F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29079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24 V</w:t>
            </w:r>
            <w:r>
              <w:rPr>
                <w:sz w:val="18"/>
              </w:rPr>
              <w:t>主电源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14C5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BSPD +24VIN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EBS_PWR/EBS_WORK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ASMS</w:t>
            </w:r>
            <w:r>
              <w:rPr>
                <w:sz w:val="18"/>
              </w:rPr>
              <w:t>输入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D79EF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电源能量支路与逻辑状态分开；保险和负载电流需定额</w:t>
            </w:r>
          </w:p>
        </w:tc>
      </w:tr>
      <w:tr w:rsidR="00464533" w14:paraId="4D4DDB3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7D091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12 V</w:t>
            </w:r>
            <w:r>
              <w:rPr>
                <w:sz w:val="18"/>
              </w:rPr>
              <w:t>电源及状态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D28BA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基板供电；</w:t>
            </w:r>
            <w:r>
              <w:rPr>
                <w:sz w:val="18"/>
              </w:rPr>
              <w:t>RES_ERROR</w:t>
            </w:r>
            <w:r>
              <w:rPr>
                <w:sz w:val="18"/>
              </w:rPr>
              <w:t>健康；</w:t>
            </w:r>
            <w:r>
              <w:rPr>
                <w:sz w:val="18"/>
              </w:rPr>
              <w:t>EBS SDC_IN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4466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</w:t>
            </w:r>
            <w:r>
              <w:rPr>
                <w:sz w:val="18"/>
              </w:rPr>
              <w:t>安全回路经外部</w:t>
            </w:r>
            <w:r>
              <w:rPr>
                <w:sz w:val="18"/>
              </w:rPr>
              <w:t>DCDC</w:t>
            </w:r>
            <w:r>
              <w:rPr>
                <w:sz w:val="18"/>
              </w:rPr>
              <w:t>降压；</w:t>
            </w:r>
            <w:r>
              <w:rPr>
                <w:sz w:val="18"/>
              </w:rPr>
              <w:t>RES_ERROR</w:t>
            </w:r>
            <w:r>
              <w:rPr>
                <w:sz w:val="18"/>
              </w:rPr>
              <w:t>故障为</w:t>
            </w:r>
            <w:r>
              <w:rPr>
                <w:sz w:val="18"/>
              </w:rPr>
              <w:t>0V</w:t>
            </w:r>
          </w:p>
        </w:tc>
      </w:tr>
      <w:tr w:rsidR="00464533" w14:paraId="28564AB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DFF29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5 V</w:t>
            </w:r>
            <w:r>
              <w:rPr>
                <w:sz w:val="18"/>
              </w:rPr>
              <w:t>逻辑与模拟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69B5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EBS_ERROR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VCU_WDI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OIL/CURRENT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ACTUAL/#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59C1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WDI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推挽</w:t>
            </w:r>
            <w:r>
              <w:rPr>
                <w:sz w:val="18"/>
              </w:rPr>
              <w:t>10Hz</w:t>
            </w:r>
            <w:r>
              <w:rPr>
                <w:sz w:val="18"/>
              </w:rPr>
              <w:t>；不能一律按</w:t>
            </w:r>
            <w:r>
              <w:rPr>
                <w:sz w:val="18"/>
              </w:rPr>
              <w:t xml:space="preserve">12V </w:t>
            </w:r>
            <w:r>
              <w:rPr>
                <w:sz w:val="18"/>
              </w:rPr>
              <w:t>外部控制器接口接线</w:t>
            </w:r>
          </w:p>
        </w:tc>
      </w:tr>
      <w:tr w:rsidR="00464533" w14:paraId="00AB93E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7C883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3.3 V</w:t>
            </w:r>
            <w:r>
              <w:rPr>
                <w:sz w:val="18"/>
              </w:rPr>
              <w:t>逻辑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81D7D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G0B1 GPIO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I2C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START_OUT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FAULT_OUT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41CEE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只接兼容逻辑或模块输入；不直接驱动继电器线圈</w:t>
            </w:r>
          </w:p>
        </w:tc>
      </w:tr>
      <w:tr w:rsidR="00464533" w14:paraId="1F8315A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55641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低边开关输出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EDFDD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TSAL</w:t>
            </w:r>
            <w:r>
              <w:rPr>
                <w:sz w:val="18"/>
              </w:rPr>
              <w:t>红绿阴极；错误灯与部分蜂鸣器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3099A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导通拉地、关闭高阻；负载正端由匹配电源供给</w:t>
            </w:r>
          </w:p>
        </w:tc>
      </w:tr>
      <w:tr w:rsidR="00464533" w14:paraId="429AA1E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E3534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高边输出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FFBFC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RUN/DI8</w:t>
            </w:r>
            <w:r>
              <w:rPr>
                <w:sz w:val="18"/>
              </w:rPr>
              <w:t>、制动灯、</w:t>
            </w:r>
            <w:r>
              <w:rPr>
                <w:sz w:val="18"/>
              </w:rPr>
              <w:t>ASSI</w:t>
            </w:r>
            <w:r>
              <w:rPr>
                <w:sz w:val="18"/>
              </w:rPr>
              <w:t>；三路</w:t>
            </w:r>
            <w:r>
              <w:rPr>
                <w:sz w:val="18"/>
              </w:rPr>
              <w:t>PMOS</w:t>
            </w:r>
            <w:r>
              <w:rPr>
                <w:sz w:val="18"/>
              </w:rPr>
              <w:t>输出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6D63C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来自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母线；继电器释放时多为开路，</w:t>
            </w:r>
            <w:r>
              <w:rPr>
                <w:sz w:val="18"/>
              </w:rPr>
              <w:t>PMOS</w:t>
            </w:r>
            <w:r>
              <w:rPr>
                <w:sz w:val="18"/>
              </w:rPr>
              <w:t>通道有下拉</w:t>
            </w:r>
          </w:p>
        </w:tc>
      </w:tr>
      <w:tr w:rsidR="00464533" w14:paraId="7DD18A0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41695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无源触点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218D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SCIN/SCOUT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SC_IN/SC_OUT</w:t>
            </w:r>
            <w:r>
              <w:rPr>
                <w:sz w:val="18"/>
              </w:rPr>
              <w:t>、辅助触点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2F2CA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不产生固定逻辑电压；检测辅助触点禁止外加有源电压</w:t>
            </w:r>
          </w:p>
        </w:tc>
      </w:tr>
    </w:tbl>
    <w:p w14:paraId="6AA98D61" w14:textId="77777777" w:rsidR="00464533" w:rsidRDefault="00464533"/>
    <w:p w14:paraId="05A1A3E0" w14:textId="77777777" w:rsidR="00464533" w:rsidRDefault="00F502B2">
      <w:pPr>
        <w:pStyle w:val="21"/>
      </w:pPr>
      <w:r>
        <w:t>三个不能混用的信号</w:t>
      </w:r>
    </w:p>
    <w:p w14:paraId="25186F7D" w14:textId="77777777" w:rsidR="00464533" w:rsidRDefault="00F502B2">
      <w:r>
        <w:t xml:space="preserve">RES_ERROR </w:t>
      </w:r>
      <w:r>
        <w:t>是</w:t>
      </w:r>
      <w:r>
        <w:t xml:space="preserve"> </w:t>
      </w:r>
      <w:r>
        <w:t>外部控制器</w:t>
      </w:r>
      <w:r>
        <w:t xml:space="preserve"> </w:t>
      </w:r>
      <w:r>
        <w:t>输出到锁存板的</w:t>
      </w:r>
      <w:r>
        <w:t xml:space="preserve"> 12/0 V </w:t>
      </w:r>
      <w:r>
        <w:t>健康信号；车载</w:t>
      </w:r>
      <w:r>
        <w:t xml:space="preserve"> PB13 FAULT_OUT </w:t>
      </w:r>
      <w:r>
        <w:t>是</w:t>
      </w:r>
      <w:r>
        <w:t xml:space="preserve"> 3.3 V </w:t>
      </w:r>
      <w:r>
        <w:t>高有效故障；</w:t>
      </w:r>
      <w:r>
        <w:t xml:space="preserve">EBS_ERROR </w:t>
      </w:r>
      <w:r>
        <w:t>是锁存板侧</w:t>
      </w:r>
      <w:r>
        <w:t xml:space="preserve"> 5/0 V </w:t>
      </w:r>
      <w:r>
        <w:t>逻辑。它们的来源、极性和用途均不同。</w:t>
      </w:r>
      <w:r>
        <w:t xml:space="preserve">EBS AS_LOCK </w:t>
      </w:r>
      <w:r>
        <w:t>在</w:t>
      </w:r>
      <w:r>
        <w:t>24V</w:t>
      </w:r>
      <w:r>
        <w:t>工作电压下经</w:t>
      </w:r>
      <w:r>
        <w:t>22kΩ/4.7kΩ</w:t>
      </w:r>
      <w:r>
        <w:t>分压约为</w:t>
      </w:r>
      <w:r>
        <w:t>4.23V</w:t>
      </w:r>
      <w:r>
        <w:t>，不能直接当作</w:t>
      </w:r>
      <w:r>
        <w:t>24V</w:t>
      </w:r>
      <w:r>
        <w:t>回路或已冻结的完整</w:t>
      </w:r>
      <w:r>
        <w:t>5V</w:t>
      </w:r>
      <w:r>
        <w:t>输出额定。</w:t>
      </w:r>
    </w:p>
    <w:p w14:paraId="3579E135" w14:textId="77777777" w:rsidR="00464533" w:rsidRDefault="00F502B2">
      <w:pPr>
        <w:pStyle w:val="21"/>
      </w:pPr>
      <w:r>
        <w:t>电平转换与隔离的区别</w:t>
      </w:r>
    </w:p>
    <w:p w14:paraId="1FC17D15" w14:textId="77777777" w:rsidR="00464533" w:rsidRDefault="00F502B2">
      <w:r>
        <w:t>基板</w:t>
      </w:r>
      <w:r>
        <w:t xml:space="preserve"> U15/U19/U20 </w:t>
      </w:r>
      <w:r>
        <w:t>的光耦输入与输出共用</w:t>
      </w:r>
      <w:r>
        <w:t xml:space="preserve"> GND</w:t>
      </w:r>
      <w:r>
        <w:t>，仅实现电平转换和缓冲。三路</w:t>
      </w:r>
      <w:r>
        <w:t xml:space="preserve"> PMOS </w:t>
      </w:r>
      <w:r>
        <w:t>的负载能量来自基板</w:t>
      </w:r>
      <w:r>
        <w:t>12V</w:t>
      </w:r>
      <w:r>
        <w:t>，</w:t>
      </w:r>
      <w:r>
        <w:t>24V</w:t>
      </w:r>
      <w:r>
        <w:t>状态只控制开关；它们不能被描述为</w:t>
      </w:r>
      <w:r>
        <w:t>24V</w:t>
      </w:r>
      <w:r>
        <w:t>转</w:t>
      </w:r>
      <w:r>
        <w:t>12V</w:t>
      </w:r>
      <w:r>
        <w:t>电源或电气隔离。</w:t>
      </w:r>
    </w:p>
    <w:p w14:paraId="3293C7FE" w14:textId="77777777" w:rsidR="00464533" w:rsidRDefault="00F502B2">
      <w:r>
        <w:br w:type="page"/>
      </w:r>
    </w:p>
    <w:p w14:paraId="6A6C1724" w14:textId="77777777" w:rsidR="00464533" w:rsidRDefault="00F502B2">
      <w:pPr>
        <w:pStyle w:val="1"/>
      </w:pPr>
      <w:r>
        <w:lastRenderedPageBreak/>
        <w:t xml:space="preserve">3 BSPD </w:t>
      </w:r>
      <w:r>
        <w:t>制动与驱动冲突检测</w:t>
      </w:r>
    </w:p>
    <w:p w14:paraId="4FC09EF0" w14:textId="77777777" w:rsidR="00464533" w:rsidRDefault="00F502B2">
      <w:r>
        <w:t>BSPD</w:t>
      </w:r>
      <w:r>
        <w:t>用于识别持续制动同时仍有较高驱动功率的冲突，采用比较器、门电路、</w:t>
      </w:r>
      <w:r>
        <w:t>RC</w:t>
      </w:r>
      <w:r>
        <w:t>计时和常开继电器，安全判断不依赖外部控制器运行。四路油压采用</w:t>
      </w:r>
      <w:r>
        <w:t>OR</w:t>
      </w:r>
      <w:r>
        <w:t>，再与电流门限结果进行</w:t>
      </w:r>
      <w:r>
        <w:t>AND</w:t>
      </w:r>
      <w:r>
        <w:t>，避免只观察单个制动通道。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5046"/>
      </w:tblGrid>
      <w:tr w:rsidR="00464533" w14:paraId="3177E25A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9E3561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板卡针脚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729C0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D9D2C7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:rsidR="00464533" w14:paraId="76ADD50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336A2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H1.2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7CB46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CURRENT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22E4B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50A</w:t>
            </w:r>
            <w:r>
              <w:rPr>
                <w:sz w:val="18"/>
              </w:rPr>
              <w:t>映射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；电流门限约</w:t>
            </w:r>
            <w:r>
              <w:rPr>
                <w:sz w:val="18"/>
              </w:rPr>
              <w:t>1.11V</w:t>
            </w:r>
          </w:p>
        </w:tc>
      </w:tr>
      <w:tr w:rsidR="00464533" w14:paraId="2EBB18F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D2CB2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988F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OIL4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OIL3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OIL2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OIL1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97483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20MPa</w:t>
            </w:r>
            <w:r>
              <w:rPr>
                <w:sz w:val="18"/>
              </w:rPr>
              <w:t>映射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30bar</w:t>
            </w:r>
            <w:r>
              <w:rPr>
                <w:sz w:val="18"/>
              </w:rPr>
              <w:t>约</w:t>
            </w:r>
            <w:r>
              <w:rPr>
                <w:sz w:val="18"/>
              </w:rPr>
              <w:t>0.75V</w:t>
            </w:r>
          </w:p>
        </w:tc>
      </w:tr>
      <w:tr w:rsidR="00464533" w14:paraId="03FAD3E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B98D2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H3.2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69863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SC_IN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SC_OUT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4F018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常开继电器无源触点；故障或失电断开</w:t>
            </w:r>
          </w:p>
        </w:tc>
      </w:tr>
      <w:tr w:rsidR="00464533" w14:paraId="5EA99CD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9F93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H4.2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EEDA4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+24VIN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39CE3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24V</w:t>
            </w:r>
            <w:r>
              <w:rPr>
                <w:sz w:val="18"/>
              </w:rPr>
              <w:t>供电，经</w:t>
            </w:r>
            <w:r>
              <w:rPr>
                <w:sz w:val="18"/>
              </w:rPr>
              <w:t>LM2596</w:t>
            </w:r>
            <w:r>
              <w:rPr>
                <w:sz w:val="18"/>
              </w:rPr>
              <w:t>产生内部</w:t>
            </w:r>
            <w:r>
              <w:rPr>
                <w:sz w:val="18"/>
              </w:rPr>
              <w:t>5V</w:t>
            </w:r>
          </w:p>
        </w:tc>
      </w:tr>
    </w:tbl>
    <w:p w14:paraId="2BF334DB" w14:textId="77777777" w:rsidR="00464533" w:rsidRDefault="00464533"/>
    <w:p w14:paraId="2C3F9159" w14:textId="77777777" w:rsidR="00464533" w:rsidRDefault="00F502B2">
      <w:pPr>
        <w:pStyle w:val="21"/>
      </w:pPr>
      <w:r>
        <w:t>功能如何实现</w:t>
      </w:r>
    </w:p>
    <w:p w14:paraId="1DB7CA5E" w14:textId="77777777" w:rsidR="00464533" w:rsidRDefault="00F502B2">
      <w:r>
        <w:t>油压比较参考</w:t>
      </w:r>
      <w:r>
        <w:t>R27/R28</w:t>
      </w:r>
      <w:r>
        <w:t>为</w:t>
      </w:r>
      <w:r>
        <w:t>5.62kΩ/1kΩ</w:t>
      </w:r>
      <w:r>
        <w:t>，计算约</w:t>
      </w:r>
      <w:r>
        <w:t>0.755V</w:t>
      </w:r>
      <w:r>
        <w:t>；电流参考</w:t>
      </w:r>
      <w:r>
        <w:t>R25/R26</w:t>
      </w:r>
      <w:r>
        <w:t>为</w:t>
      </w:r>
      <w:r>
        <w:t>34.8kΩ/10kΩ</w:t>
      </w:r>
      <w:r>
        <w:t>，计算约</w:t>
      </w:r>
      <w:r>
        <w:t>1.116V</w:t>
      </w:r>
      <w:r>
        <w:t>。油压比较结果经</w:t>
      </w:r>
      <w:r>
        <w:t>U4</w:t>
      </w:r>
      <w:r>
        <w:t>级联</w:t>
      </w:r>
      <w:r>
        <w:t>OR</w:t>
      </w:r>
      <w:r>
        <w:t>，和电流比较结果构成冲突。</w:t>
      </w:r>
      <w:r>
        <w:t>R8/C11</w:t>
      </w:r>
      <w:r>
        <w:t>对持续时间进行判定，触发后释放继电器；冲突消失后由</w:t>
      </w:r>
      <w:r>
        <w:t>R10/C3</w:t>
      </w:r>
      <w:r>
        <w:t>保持一段恢复时间。</w:t>
      </w:r>
    </w:p>
    <w:p w14:paraId="2EDB331E" w14:textId="2E451B9F" w:rsidR="00464533" w:rsidRDefault="00F502B2">
      <w:r>
        <w:t>当前用固定电流门限近似</w:t>
      </w:r>
      <w:r>
        <w:t>5kW</w:t>
      </w:r>
      <w:r>
        <w:t>，前提是牵引电压</w:t>
      </w:r>
      <w:r>
        <w:t>450V</w:t>
      </w:r>
      <w:r>
        <w:t>。按</w:t>
      </w:r>
      <w:r>
        <w:t>11.16A</w:t>
      </w:r>
      <w:r>
        <w:t>计算，在</w:t>
      </w:r>
      <w:r>
        <w:t>400V</w:t>
      </w:r>
      <w:r>
        <w:t>时对应约</w:t>
      </w:r>
      <w:r>
        <w:t>4.46kW</w:t>
      </w:r>
      <w:r>
        <w:t>，</w:t>
      </w:r>
      <w:r>
        <w:t>500V</w:t>
      </w:r>
      <w:r>
        <w:t>时约</w:t>
      </w:r>
      <w:r>
        <w:t>5.58kW</w:t>
      </w:r>
      <w:r w:rsidR="00BE0BD3">
        <w:rPr>
          <w:rFonts w:hint="eastAsia"/>
        </w:rPr>
        <w:t>。</w:t>
      </w:r>
    </w:p>
    <w:p w14:paraId="2A44DDDE" w14:textId="77777777" w:rsidR="00464533" w:rsidRDefault="00F502B2">
      <w:pPr>
        <w:pStyle w:val="21"/>
      </w:pPr>
      <w:r>
        <w:t>失效与恢复</w:t>
      </w:r>
    </w:p>
    <w:p w14:paraId="2F004A91" w14:textId="77777777" w:rsidR="00464533" w:rsidRDefault="00F502B2">
      <w:r>
        <w:t>输入各有</w:t>
      </w:r>
      <w:r>
        <w:t>10kΩ</w:t>
      </w:r>
      <w:r>
        <w:t>上拉，开路趋向高电平；单根油压开路不必然单独触发，仍需电流条件，故完整故障安全性要按组合验证。</w:t>
      </w:r>
      <w:r>
        <w:t>BSPD</w:t>
      </w:r>
      <w:r>
        <w:t>掉电使触点断开。</w:t>
      </w:r>
      <w:r>
        <w:t>RC</w:t>
      </w:r>
      <w:r>
        <w:t>自动恢复只恢复</w:t>
      </w:r>
      <w:r>
        <w:t>BSPD</w:t>
      </w:r>
      <w:r>
        <w:t>许可，整车能否再次运行仍取决于锁存、外部控制器状态和重新启动条件。</w:t>
      </w:r>
    </w:p>
    <w:p w14:paraId="39396A01" w14:textId="77777777" w:rsidR="00464533" w:rsidRDefault="00F502B2">
      <w:pPr>
        <w:pStyle w:val="21"/>
      </w:pPr>
      <w:r>
        <w:t>可用于答辩的实测</w:t>
      </w:r>
    </w:p>
    <w:p w14:paraId="6AA46D38" w14:textId="2C415E2E" w:rsidR="00464533" w:rsidRDefault="00F502B2">
      <w:r>
        <w:t>2026</w:t>
      </w:r>
      <w:r>
        <w:t>年</w:t>
      </w:r>
      <w:r>
        <w:t>7</w:t>
      </w:r>
      <w:r>
        <w:t>月数字台架：四路油压</w:t>
      </w:r>
      <w:r>
        <w:t>OR</w:t>
      </w:r>
      <w:r>
        <w:t>与电流</w:t>
      </w:r>
      <w:r>
        <w:t>AND</w:t>
      </w:r>
      <w:r>
        <w:t>有效；</w:t>
      </w:r>
      <w:r>
        <w:t>100ms</w:t>
      </w:r>
      <w:r>
        <w:t>冲突未触发；持续冲突约</w:t>
      </w:r>
      <w:r>
        <w:t>0.22s</w:t>
      </w:r>
      <w:r>
        <w:t>断开；清除后约</w:t>
      </w:r>
      <w:r>
        <w:t>14.1</w:t>
      </w:r>
      <w:r>
        <w:t>～</w:t>
      </w:r>
      <w:r>
        <w:t>14.2s</w:t>
      </w:r>
      <w:r>
        <w:t>恢复；持续冲突</w:t>
      </w:r>
      <w:r>
        <w:t>15s</w:t>
      </w:r>
      <w:r>
        <w:t>保持断开；再次有效冲突重启恢复计时；</w:t>
      </w:r>
      <w:r>
        <w:t>24V</w:t>
      </w:r>
      <w:r>
        <w:t>掉电触点断开。</w:t>
      </w:r>
    </w:p>
    <w:p w14:paraId="40FEFAC6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[S11]</w:t>
      </w:r>
      <w:r>
        <w:rPr>
          <w:sz w:val="16"/>
        </w:rPr>
        <w:t>、</w:t>
      </w:r>
      <w:r>
        <w:rPr>
          <w:sz w:val="16"/>
        </w:rPr>
        <w:t>[S10]</w:t>
      </w:r>
      <w:r>
        <w:rPr>
          <w:sz w:val="16"/>
        </w:rPr>
        <w:t>。</w:t>
      </w:r>
    </w:p>
    <w:p w14:paraId="10E75A52" w14:textId="77777777" w:rsidR="00464533" w:rsidRDefault="00F502B2">
      <w:r>
        <w:br w:type="page"/>
      </w:r>
    </w:p>
    <w:p w14:paraId="1680ADD8" w14:textId="77777777" w:rsidR="00464533" w:rsidRDefault="00F502B2">
      <w:pPr>
        <w:pStyle w:val="1"/>
      </w:pPr>
      <w:r>
        <w:lastRenderedPageBreak/>
        <w:t xml:space="preserve">4 </w:t>
      </w:r>
      <w:r>
        <w:t>错误锁存与受控复位</w:t>
      </w:r>
    </w:p>
    <w:p w14:paraId="6199F7D5" w14:textId="77777777" w:rsidR="00464533" w:rsidRDefault="00F502B2">
      <w:r>
        <w:t>锁存板将</w:t>
      </w:r>
      <w:r>
        <w:t>IMD</w:t>
      </w:r>
      <w:r>
        <w:t>、</w:t>
      </w:r>
      <w:r>
        <w:t>BMS</w:t>
      </w:r>
      <w:r>
        <w:t>分别保持，并将</w:t>
      </w:r>
      <w:r>
        <w:t>EBS/RES</w:t>
      </w:r>
      <w:r>
        <w:t>合并为</w:t>
      </w:r>
      <w:r>
        <w:t>R_E</w:t>
      </w:r>
      <w:r>
        <w:t>故障通道。三路状态健康才允许继电器闭合；异常恢复后仍须相应复位，阻止短时故障消失后车辆自行重新获得运行许可。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288"/>
        <w:gridCol w:w="5046"/>
      </w:tblGrid>
      <w:tr w:rsidR="00464533" w14:paraId="37D80F9B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C58157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锁存板针脚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FFD414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77C547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电气与功能</w:t>
            </w:r>
          </w:p>
        </w:tc>
      </w:tr>
      <w:tr w:rsidR="00464533" w14:paraId="510C1E7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DB8CD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B704A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3A278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健康约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，故障约</w:t>
            </w:r>
            <w:r>
              <w:rPr>
                <w:sz w:val="18"/>
              </w:rPr>
              <w:t>9V</w:t>
            </w:r>
            <w:r>
              <w:rPr>
                <w:sz w:val="18"/>
              </w:rPr>
              <w:t>，比较器判定</w:t>
            </w:r>
          </w:p>
        </w:tc>
      </w:tr>
      <w:tr w:rsidR="00464533" w14:paraId="5B1AD97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FAB28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A0787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BMS_ERROR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3AD56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健康约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，故障约</w:t>
            </w:r>
            <w:r>
              <w:rPr>
                <w:sz w:val="18"/>
              </w:rPr>
              <w:t>10V</w:t>
            </w:r>
            <w:r>
              <w:rPr>
                <w:sz w:val="18"/>
              </w:rPr>
              <w:t>，比较器判定</w:t>
            </w:r>
          </w:p>
        </w:tc>
      </w:tr>
      <w:tr w:rsidR="00464533" w14:paraId="35B58AFB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168C4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0FF03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7F037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健康约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，故障</w:t>
            </w:r>
            <w:r>
              <w:rPr>
                <w:sz w:val="18"/>
              </w:rPr>
              <w:t>0V</w:t>
            </w:r>
          </w:p>
        </w:tc>
      </w:tr>
      <w:tr w:rsidR="00464533" w14:paraId="3AFE271D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A19E5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4463A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RES_ERROR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B07ED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健康约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，故障</w:t>
            </w:r>
            <w:r>
              <w:rPr>
                <w:sz w:val="18"/>
              </w:rPr>
              <w:t>0V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20kΩ/12kΩ</w:t>
            </w:r>
            <w:r>
              <w:rPr>
                <w:sz w:val="18"/>
              </w:rPr>
              <w:t>分压</w:t>
            </w:r>
          </w:p>
        </w:tc>
      </w:tr>
      <w:tr w:rsidR="00464533" w14:paraId="5FC38A70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2F61C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.3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C795E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IMD_RESET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BMS_RESET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R_E_RESET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F24C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板内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上拉，外部开漏拉低；按通道清除</w:t>
            </w:r>
          </w:p>
        </w:tc>
      </w:tr>
      <w:tr w:rsidR="00464533" w14:paraId="15B14D2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A2CCD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H4.2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99695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SCIN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SCOUT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6BE8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安全回路无源触点</w:t>
            </w:r>
          </w:p>
        </w:tc>
      </w:tr>
      <w:tr w:rsidR="00464533" w14:paraId="711E5F5C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EAA21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H5.1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.3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5A52E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IMD_LED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BMS_LED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R_E_LED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2A76D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5V</w:t>
            </w:r>
            <w:r>
              <w:rPr>
                <w:sz w:val="18"/>
              </w:rPr>
              <w:t>高边状态输出，关闭可能悬空</w:t>
            </w:r>
          </w:p>
        </w:tc>
      </w:tr>
      <w:tr w:rsidR="00464533" w14:paraId="1B18F8DC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D484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H6.1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H6.2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0AAF6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12V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F6B8B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内部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稳压，</w:t>
            </w:r>
            <w:r>
              <w:rPr>
                <w:sz w:val="18"/>
              </w:rPr>
              <w:t>TPS3808</w:t>
            </w:r>
            <w:r>
              <w:rPr>
                <w:sz w:val="18"/>
              </w:rPr>
              <w:t>上电复位</w:t>
            </w:r>
          </w:p>
        </w:tc>
      </w:tr>
    </w:tbl>
    <w:p w14:paraId="280FC220" w14:textId="77777777" w:rsidR="00464533" w:rsidRDefault="00464533"/>
    <w:p w14:paraId="7F9713EC" w14:textId="77777777" w:rsidR="00464533" w:rsidRDefault="00F502B2">
      <w:pPr>
        <w:pStyle w:val="21"/>
      </w:pPr>
      <w:r>
        <w:t>硬件实现与安全收益</w:t>
      </w:r>
    </w:p>
    <w:p w14:paraId="61E43DD1" w14:textId="77777777" w:rsidR="00464533" w:rsidRDefault="00F502B2">
      <w:r>
        <w:t>状态与逻辑满足</w:t>
      </w:r>
      <w:r>
        <w:t>RELAY_ENABLE = IMD_STATE AND BMS_STATE AND R_E_STATE</w:t>
      </w:r>
      <w:r>
        <w:t>。比较电路将输入状态电压转换为逻辑，触发器保存故障，驱动级控制常开继电器。当前网表</w:t>
      </w:r>
      <w:r>
        <w:t>U11</w:t>
      </w:r>
      <w:r>
        <w:t>的</w:t>
      </w:r>
      <w:r>
        <w:t>D</w:t>
      </w:r>
      <w:r>
        <w:t>接</w:t>
      </w:r>
      <w:r>
        <w:t>5V</w:t>
      </w:r>
      <w:r>
        <w:t>、</w:t>
      </w:r>
      <w:r>
        <w:t>U9</w:t>
      </w:r>
      <w:r>
        <w:t>故障输出送</w:t>
      </w:r>
      <w:r>
        <w:t>CLK</w:t>
      </w:r>
      <w:r>
        <w:t>，复位与</w:t>
      </w:r>
      <w:r>
        <w:t>POR</w:t>
      </w:r>
      <w:r>
        <w:t>参与清除路径。该硬件保持不能由</w:t>
      </w:r>
      <w:r>
        <w:t>RES</w:t>
      </w:r>
      <w:r>
        <w:t>通信恢复代替。</w:t>
      </w:r>
    </w:p>
    <w:p w14:paraId="0C246926" w14:textId="62C6E61F" w:rsidR="00464533" w:rsidRDefault="00F502B2">
      <w:r>
        <w:t>RES</w:t>
      </w:r>
      <w:r>
        <w:t>分压后：</w:t>
      </w:r>
      <w:r>
        <w:t>12V</w:t>
      </w:r>
      <w:r>
        <w:t>约为</w:t>
      </w:r>
      <w:r>
        <w:t>4.5V</w:t>
      </w:r>
      <w:r>
        <w:t>，而</w:t>
      </w:r>
      <w:r>
        <w:t>5V</w:t>
      </w:r>
      <w:r>
        <w:t>仅约</w:t>
      </w:r>
      <w:r>
        <w:t>1.875V</w:t>
      </w:r>
      <w:r>
        <w:t>，因此把</w:t>
      </w:r>
      <w:r>
        <w:t>RES</w:t>
      </w:r>
      <w:r>
        <w:t>健康输入误当作</w:t>
      </w:r>
      <w:r>
        <w:t>5V</w:t>
      </w:r>
      <w:r>
        <w:t>会造成不可靠高电平。</w:t>
      </w:r>
    </w:p>
    <w:p w14:paraId="6BE291B2" w14:textId="506662A7" w:rsidR="00464533" w:rsidRDefault="00F502B2">
      <w:pPr>
        <w:pStyle w:val="21"/>
      </w:pPr>
      <w:r>
        <w:t>上电</w:t>
      </w:r>
      <w:r w:rsidRPr="0005409B">
        <w:rPr>
          <w:rFonts w:ascii="宋体" w:hAnsi="宋体"/>
        </w:rPr>
        <w:t>顺序</w:t>
      </w:r>
      <w:r w:rsidR="0005409B">
        <w:rPr>
          <w:rFonts w:ascii="宋体" w:hAnsi="宋体" w:hint="eastAsia"/>
        </w:rPr>
        <w:t>与复</w:t>
      </w:r>
      <w:r>
        <w:t>位</w:t>
      </w:r>
      <w:r w:rsidRPr="0005409B">
        <w:rPr>
          <w:rFonts w:ascii="宋体" w:hAnsi="宋体"/>
        </w:rPr>
        <w:t>边界</w:t>
      </w:r>
    </w:p>
    <w:p w14:paraId="6DFC5106" w14:textId="0034A2D4" w:rsidR="00464533" w:rsidRDefault="00F502B2">
      <w:r>
        <w:t>在</w:t>
      </w:r>
      <w:r>
        <w:t>TSMS</w:t>
      </w:r>
      <w:r>
        <w:t>上电前建立</w:t>
      </w:r>
      <w:r>
        <w:t>RES_ERROR=12V</w:t>
      </w:r>
      <w:r>
        <w:t>。外部控制器启动、无有效状态或自检失败时仍应故障输出</w:t>
      </w:r>
      <w:r>
        <w:t>0V</w:t>
      </w:r>
      <w:r>
        <w:t>并保持</w:t>
      </w:r>
      <w:r>
        <w:t>TSMS</w:t>
      </w:r>
      <w:r>
        <w:t>关闭；禁止仅为启动方便强行输出健康。复位必须在故障条件解除后执行，不能在故障持续时解除保护。</w:t>
      </w:r>
    </w:p>
    <w:p w14:paraId="0D801307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[S13]</w:t>
      </w:r>
      <w:r>
        <w:rPr>
          <w:sz w:val="16"/>
        </w:rPr>
        <w:t>、</w:t>
      </w:r>
      <w:r>
        <w:rPr>
          <w:sz w:val="16"/>
        </w:rPr>
        <w:t>[S10]</w:t>
      </w:r>
      <w:r>
        <w:rPr>
          <w:sz w:val="16"/>
        </w:rPr>
        <w:t>。</w:t>
      </w:r>
    </w:p>
    <w:p w14:paraId="0566BEC6" w14:textId="77777777" w:rsidR="00464533" w:rsidRDefault="00F502B2">
      <w:r>
        <w:br w:type="page"/>
      </w:r>
    </w:p>
    <w:p w14:paraId="51B1737E" w14:textId="77777777" w:rsidR="00464533" w:rsidRDefault="00F502B2">
      <w:pPr>
        <w:pStyle w:val="1"/>
      </w:pPr>
      <w:r>
        <w:lastRenderedPageBreak/>
        <w:t xml:space="preserve">5 EBS </w:t>
      </w:r>
      <w:r>
        <w:t>失电制动与外部控制器运行监督</w:t>
      </w:r>
    </w:p>
    <w:p w14:paraId="1FA88024" w14:textId="77777777" w:rsidR="00464533" w:rsidRDefault="00F502B2">
      <w:r>
        <w:t>EBS</w:t>
      </w:r>
      <w:r>
        <w:t>电气部分控制电磁阀能量许可，制动能量由机械储能及气液系统提供。设计目标是供电丢失或控制异常直接触发制动；电路只能证明电源切断路径，实际建压、减速和保持需要气路及整车试验。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041"/>
        <w:gridCol w:w="6350"/>
      </w:tblGrid>
      <w:tr w:rsidR="00464533" w14:paraId="44D858B2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48B6F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EBS</w:t>
            </w:r>
            <w:r>
              <w:rPr>
                <w:b/>
                <w:color w:val="FFFFFF"/>
                <w:sz w:val="18"/>
              </w:rPr>
              <w:t>板针脚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A05CC0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1319F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现用接口与处理</w:t>
            </w:r>
          </w:p>
        </w:tc>
      </w:tr>
      <w:tr w:rsidR="00464533" w14:paraId="4CD4C1D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CF8C7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4B947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VCU_WDI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8C0CD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外部控制器输出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推挽</w:t>
            </w:r>
            <w:r>
              <w:rPr>
                <w:sz w:val="18"/>
              </w:rPr>
              <w:t>10Hz</w:t>
            </w:r>
            <w:r>
              <w:rPr>
                <w:sz w:val="18"/>
              </w:rPr>
              <w:t>；直接进入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看门狗</w:t>
            </w:r>
          </w:p>
        </w:tc>
      </w:tr>
      <w:tr w:rsidR="00464533" w14:paraId="27E300B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1CF7A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556B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EBS_TRIG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F7CF9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5V</w:t>
            </w:r>
            <w:r>
              <w:rPr>
                <w:sz w:val="18"/>
              </w:rPr>
              <w:t>逻辑域高有效；外部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命令先经基板调理</w:t>
            </w:r>
          </w:p>
        </w:tc>
      </w:tr>
      <w:tr w:rsidR="00464533" w14:paraId="4939D46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9E221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H1.3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8F01D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EBS_CHECK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461FA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检查反馈；外部门限、极性、源阻抗待测</w:t>
            </w:r>
          </w:p>
        </w:tc>
      </w:tr>
      <w:tr w:rsidR="00464533" w14:paraId="67E5E00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96B28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4CFFC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SDC_IN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FE2BD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>DCDC</w:t>
            </w:r>
            <w:r>
              <w:rPr>
                <w:sz w:val="18"/>
              </w:rPr>
              <w:t>后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，驱动</w:t>
            </w:r>
            <w:r>
              <w:rPr>
                <w:sz w:val="18"/>
              </w:rPr>
              <w:t>RLY2 12V</w:t>
            </w:r>
            <w:r>
              <w:rPr>
                <w:sz w:val="18"/>
              </w:rPr>
              <w:t>线圈</w:t>
            </w:r>
          </w:p>
        </w:tc>
      </w:tr>
      <w:tr w:rsidR="00464533" w14:paraId="77EAE1A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D05A7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2B4C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EBS_WORK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2704A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24V</w:t>
            </w:r>
            <w:r>
              <w:rPr>
                <w:sz w:val="18"/>
              </w:rPr>
              <w:t>电磁阀工作电源支路，释放后失电</w:t>
            </w:r>
          </w:p>
        </w:tc>
      </w:tr>
      <w:tr w:rsidR="00464533" w14:paraId="742169C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E05D4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H2.3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662B1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AS_LOCK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906FE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24V</w:t>
            </w:r>
            <w:r>
              <w:rPr>
                <w:sz w:val="18"/>
              </w:rPr>
              <w:t>经</w:t>
            </w:r>
            <w:r>
              <w:rPr>
                <w:sz w:val="18"/>
              </w:rPr>
              <w:t>22kΩ/4.7kΩ</w:t>
            </w:r>
            <w:r>
              <w:rPr>
                <w:sz w:val="18"/>
              </w:rPr>
              <w:t>分压约</w:t>
            </w:r>
            <w:r>
              <w:rPr>
                <w:sz w:val="18"/>
              </w:rPr>
              <w:t>4.23V</w:t>
            </w:r>
          </w:p>
        </w:tc>
      </w:tr>
      <w:tr w:rsidR="00464533" w14:paraId="70BE459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E4AD7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E0BAA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VCU_FB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665B0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继电器反馈，极性与幅值按状态组合核对</w:t>
            </w:r>
          </w:p>
        </w:tc>
      </w:tr>
      <w:tr w:rsidR="00464533" w14:paraId="503F6A0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80F1A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H3.2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C42D5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EBS_PWR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0B9AD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24V</w:t>
            </w:r>
            <w:r>
              <w:rPr>
                <w:sz w:val="18"/>
              </w:rPr>
              <w:t>主电源，</w:t>
            </w:r>
            <w:r>
              <w:rPr>
                <w:sz w:val="18"/>
              </w:rPr>
              <w:t>LM2596</w:t>
            </w:r>
            <w:r>
              <w:rPr>
                <w:sz w:val="18"/>
              </w:rPr>
              <w:t>产生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RLY1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24V</w:t>
            </w:r>
          </w:p>
        </w:tc>
      </w:tr>
    </w:tbl>
    <w:p w14:paraId="2BD3F639" w14:textId="77777777" w:rsidR="00464533" w:rsidRDefault="00464533"/>
    <w:p w14:paraId="7D99B475" w14:textId="77777777" w:rsidR="00464533" w:rsidRDefault="00F502B2">
      <w:pPr>
        <w:pStyle w:val="21"/>
      </w:pPr>
      <w:r>
        <w:t>实现路径</w:t>
      </w:r>
    </w:p>
    <w:p w14:paraId="0CACDED9" w14:textId="77777777" w:rsidR="00464533" w:rsidRDefault="00F502B2">
      <w:r>
        <w:t>24V</w:t>
      </w:r>
      <w:r>
        <w:t>主电源</w:t>
      </w:r>
      <w:r>
        <w:t xml:space="preserve"> → EBS_PWR → RLY1</w:t>
      </w:r>
      <w:r>
        <w:t>触点</w:t>
      </w:r>
      <w:r>
        <w:t xml:space="preserve"> → EBS_WORK</w:t>
      </w:r>
      <w:r>
        <w:t>；安全回路</w:t>
      </w:r>
      <w:r>
        <w:t xml:space="preserve"> → </w:t>
      </w:r>
      <w:r>
        <w:t>外部</w:t>
      </w:r>
      <w:r>
        <w:t>DCDC 12V → SDC_IN → RLY2</w:t>
      </w:r>
      <w:r>
        <w:t>线圈。两只继电器控制不同支路，不能将安全回路降压解释为整个</w:t>
      </w:r>
      <w:r>
        <w:t>EBS</w:t>
      </w:r>
      <w:r>
        <w:t>改为</w:t>
      </w:r>
      <w:r>
        <w:t>12V</w:t>
      </w:r>
      <w:r>
        <w:t>。</w:t>
      </w:r>
      <w:r>
        <w:t>WDI</w:t>
      </w:r>
      <w:r>
        <w:t>监督及</w:t>
      </w:r>
      <w:r>
        <w:t>EBS_TRIG</w:t>
      </w:r>
      <w:r>
        <w:t>参与</w:t>
      </w:r>
      <w:r>
        <w:t>RLY1</w:t>
      </w:r>
      <w:r>
        <w:t>控制，失电使电磁阀撤销保持，机械气路执行制动。</w:t>
      </w:r>
    </w:p>
    <w:p w14:paraId="323B5E9C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[S04]</w:t>
      </w:r>
      <w:r>
        <w:rPr>
          <w:sz w:val="16"/>
        </w:rPr>
        <w:t>、</w:t>
      </w:r>
      <w:r>
        <w:rPr>
          <w:sz w:val="16"/>
        </w:rPr>
        <w:t>[S01]</w:t>
      </w:r>
      <w:r>
        <w:rPr>
          <w:sz w:val="16"/>
        </w:rPr>
        <w:t>。</w:t>
      </w:r>
    </w:p>
    <w:p w14:paraId="2AA9599E" w14:textId="77777777" w:rsidR="00464533" w:rsidRDefault="00F502B2">
      <w:r>
        <w:br w:type="page"/>
      </w:r>
    </w:p>
    <w:p w14:paraId="3DDFDF29" w14:textId="77777777" w:rsidR="00464533" w:rsidRDefault="00F502B2">
      <w:pPr>
        <w:pStyle w:val="1"/>
      </w:pPr>
      <w:r>
        <w:lastRenderedPageBreak/>
        <w:t xml:space="preserve">6 </w:t>
      </w:r>
      <w:r>
        <w:t>继电器机械状态检测</w:t>
      </w:r>
    </w:p>
    <w:p w14:paraId="5080FCCA" w14:textId="77777777" w:rsidR="00464533" w:rsidRDefault="00F502B2">
      <w:r>
        <w:t>检测板位于电池箱内，采集主正、主负、预充继电器的无源辅助触点。每只继电器用一对触点导线连接检测板；不接主功率端，不接线圈，也不注入外部有源电压。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5726"/>
      </w:tblGrid>
      <w:tr w:rsidR="00464533" w14:paraId="4164B6B3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6EA380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现网表针脚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8368B3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网络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5476F8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接线用途</w:t>
            </w:r>
          </w:p>
        </w:tc>
      </w:tr>
      <w:tr w:rsidR="00464533" w14:paraId="47727FE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C1CA1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73B9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GND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12V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A4984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供电；旧文档对应</w:t>
            </w:r>
            <w:r>
              <w:rPr>
                <w:sz w:val="18"/>
              </w:rPr>
              <w:t>U11.1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</w:tr>
      <w:tr w:rsidR="00464533" w14:paraId="40D3927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A1D64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.4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A52F7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PRE_2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PRE_1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1AB66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预充辅助触点两端</w:t>
            </w:r>
          </w:p>
        </w:tc>
      </w:tr>
      <w:tr w:rsidR="00464533" w14:paraId="3432E9A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A68FF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.6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ECA0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MAINN_2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MAINN_1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CB100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主负辅助触点两端</w:t>
            </w:r>
          </w:p>
        </w:tc>
      </w:tr>
      <w:tr w:rsidR="00464533" w14:paraId="081C131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39C6D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.8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8D07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MAINP_2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MAINP_1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53A63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主正辅助触点两端</w:t>
            </w:r>
          </w:p>
        </w:tc>
      </w:tr>
      <w:tr w:rsidR="00464533" w14:paraId="6A1A25C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1589B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U15.1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51E17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PRE_ACTUAL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4368D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</w:t>
            </w:r>
            <w:r>
              <w:rPr>
                <w:sz w:val="18"/>
              </w:rPr>
              <w:t>基板</w:t>
            </w:r>
            <w:r>
              <w:rPr>
                <w:sz w:val="18"/>
              </w:rPr>
              <w:t>CN9.5→H18.2→TSAL H7.2</w:t>
            </w:r>
          </w:p>
        </w:tc>
      </w:tr>
      <w:tr w:rsidR="00464533" w14:paraId="4132FCB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27E7B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U15.2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F0EF3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MAINN_ACTUAL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169A8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→CN9.1→H20.1→TSAL H6.1</w:t>
            </w:r>
          </w:p>
        </w:tc>
      </w:tr>
      <w:tr w:rsidR="00464533" w14:paraId="5A8F710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14EF5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U15.3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2F8D3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MAINP_ACTUAL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48526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→CN9.9→H16.2→TSAL H5.2</w:t>
            </w:r>
          </w:p>
        </w:tc>
      </w:tr>
      <w:tr w:rsidR="00464533" w14:paraId="5175044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EFC1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U15.4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CD1F2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PRE#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32084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→CN9.3→H18.1→TSAL H7.1</w:t>
            </w:r>
          </w:p>
        </w:tc>
      </w:tr>
      <w:tr w:rsidR="00464533" w14:paraId="7A94761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3117B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U15.5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689D9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MAINN#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73050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→CN9.2→H20.2→TSAL H6.2</w:t>
            </w:r>
          </w:p>
        </w:tc>
      </w:tr>
      <w:tr w:rsidR="00464533" w14:paraId="37D01B3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844CE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U15.6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879C2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MAINP#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7D5FC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→CN9.7→H16.1→TSAL H5.1</w:t>
            </w:r>
          </w:p>
        </w:tc>
      </w:tr>
    </w:tbl>
    <w:p w14:paraId="45B05F80" w14:textId="77777777" w:rsidR="00464533" w:rsidRDefault="00464533"/>
    <w:p w14:paraId="1A4C8187" w14:textId="77777777" w:rsidR="00464533" w:rsidRDefault="00F502B2">
      <w:pPr>
        <w:pStyle w:val="21"/>
      </w:pPr>
      <w:r>
        <w:t>采集如何实现</w:t>
      </w:r>
    </w:p>
    <w:p w14:paraId="0411CB39" w14:textId="77777777" w:rsidR="00464533" w:rsidRDefault="00F502B2">
      <w:r>
        <w:t>每路</w:t>
      </w:r>
      <w:r>
        <w:t>_1</w:t>
      </w:r>
      <w:r>
        <w:t>端由</w:t>
      </w:r>
      <w:r>
        <w:t>4.7kΩ</w:t>
      </w:r>
      <w:r>
        <w:t>上拉到</w:t>
      </w:r>
      <w:r>
        <w:t>5V</w:t>
      </w:r>
      <w:r>
        <w:t>；触点闭合把高电平送到</w:t>
      </w:r>
      <w:r>
        <w:t>_2</w:t>
      </w:r>
      <w:r>
        <w:t>，断开时</w:t>
      </w:r>
      <w:r>
        <w:t>_2</w:t>
      </w:r>
      <w:r>
        <w:t>由</w:t>
      </w:r>
      <w:r>
        <w:t>100kΩ</w:t>
      </w:r>
      <w:r>
        <w:t>下拉到低，并用</w:t>
      </w:r>
      <w:r>
        <w:t>100nF</w:t>
      </w:r>
      <w:r>
        <w:t>滤波。缓冲和反相器生成</w:t>
      </w:r>
      <w:r>
        <w:t>ACTUAL</w:t>
      </w:r>
      <w:r>
        <w:t>与</w:t>
      </w:r>
      <w:r>
        <w:t>#</w:t>
      </w:r>
      <w:r>
        <w:t>互补编码；基板六路串</w:t>
      </w:r>
      <w:r>
        <w:t>47Ω</w:t>
      </w:r>
      <w:r>
        <w:t>后送</w:t>
      </w:r>
      <w:r>
        <w:t>TSAL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5329"/>
      </w:tblGrid>
      <w:tr w:rsidR="00464533" w14:paraId="2B17FF82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ADFF82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辅助触点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2FE1BC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F3DC63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5A9BC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 w:rsidR="00464533" w14:paraId="39499F8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B1F7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7536A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BD63E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AD7AB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当前检测链报告断开</w:t>
            </w:r>
          </w:p>
        </w:tc>
      </w:tr>
      <w:tr w:rsidR="00464533" w14:paraId="726F47E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79470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A764C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D158A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36B1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当前检测链报告闭合</w:t>
            </w:r>
          </w:p>
        </w:tc>
      </w:tr>
      <w:tr w:rsidR="00464533" w14:paraId="7CA64B4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27971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任意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DBD2D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33CC7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377C3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编码不一致，不判可信正常</w:t>
            </w:r>
          </w:p>
        </w:tc>
      </w:tr>
      <w:tr w:rsidR="00464533" w14:paraId="55A52AC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A223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任意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26ADB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E32E1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6BA4F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编码不一致，不判可信正常</w:t>
            </w:r>
          </w:p>
        </w:tc>
      </w:tr>
    </w:tbl>
    <w:p w14:paraId="3C678018" w14:textId="6E368504" w:rsidR="00464533" w:rsidRDefault="00464533"/>
    <w:p w14:paraId="3C99DED1" w14:textId="7605D535" w:rsidR="00030EA5" w:rsidRDefault="00030EA5"/>
    <w:p w14:paraId="58D157ED" w14:textId="7226FABB" w:rsidR="00030EA5" w:rsidRDefault="00030EA5"/>
    <w:p w14:paraId="5C6DDDC1" w14:textId="7DE11ED5" w:rsidR="00030EA5" w:rsidRDefault="00030EA5"/>
    <w:p w14:paraId="4068DCE5" w14:textId="11EF1F6D" w:rsidR="00030EA5" w:rsidRDefault="00030EA5"/>
    <w:p w14:paraId="1D955119" w14:textId="0454DDEA" w:rsidR="00030EA5" w:rsidRDefault="00030EA5"/>
    <w:p w14:paraId="46D20577" w14:textId="77777777" w:rsidR="00030EA5" w:rsidRDefault="00030EA5">
      <w:pPr>
        <w:rPr>
          <w:rFonts w:hint="eastAsia"/>
        </w:rPr>
      </w:pPr>
    </w:p>
    <w:p w14:paraId="14EC1674" w14:textId="04A7BD1B" w:rsidR="00464533" w:rsidRDefault="00F502B2">
      <w:pPr>
        <w:pStyle w:val="1"/>
      </w:pPr>
      <w:r>
        <w:lastRenderedPageBreak/>
        <w:t xml:space="preserve">7 TSAL </w:t>
      </w:r>
      <w:r>
        <w:t>高压状态显示与灯板</w:t>
      </w:r>
    </w:p>
    <w:p w14:paraId="40260A67" w14:textId="77777777" w:rsidR="00464533" w:rsidRDefault="00F502B2">
      <w:r>
        <w:t>TSAL</w:t>
      </w:r>
      <w:r>
        <w:t>把电压状态与继电器机械状态结合，分别驱动红灯闪烁和绿灯显示。其安全价值是减少仅凭控制命令判断高压状态的误导；当前尚未完成全部传感器阈值和带负载显示验收。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5102"/>
      </w:tblGrid>
      <w:tr w:rsidR="00464533" w14:paraId="34C76A4E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69D5FB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TSAL</w:t>
            </w:r>
            <w:r>
              <w:rPr>
                <w:b/>
                <w:color w:val="FFFFFF"/>
                <w:sz w:val="18"/>
              </w:rPr>
              <w:t>板接口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42B961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CE84B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464533" w14:paraId="25D601A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600C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98FFA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NC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V_CONTROLLER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575D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控制器电压低压采样；红灯参考约</w:t>
            </w:r>
            <w:r>
              <w:rPr>
                <w:sz w:val="18"/>
              </w:rPr>
              <w:t>0.743V</w:t>
            </w:r>
          </w:p>
        </w:tc>
      </w:tr>
      <w:tr w:rsidR="00464533" w14:paraId="2CA263C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A7A5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048CE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NC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V_BATTERY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9DB12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电池电压低压采样；参考约</w:t>
            </w:r>
            <w:r>
              <w:rPr>
                <w:sz w:val="18"/>
              </w:rPr>
              <w:t>0.300V</w:t>
            </w:r>
          </w:p>
        </w:tc>
      </w:tr>
      <w:tr w:rsidR="00464533" w14:paraId="2280946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DAF37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BA966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GND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12V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28278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两路内部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的共同上游电源</w:t>
            </w:r>
          </w:p>
        </w:tc>
      </w:tr>
      <w:tr w:rsidR="00464533" w14:paraId="25A7B09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C8DAC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7EBF9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GREEN_OUT_K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RED_OUT_K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88EAE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低边输出；有效拉地，关闭高阻</w:t>
            </w:r>
          </w:p>
        </w:tc>
      </w:tr>
      <w:tr w:rsidR="00464533" w14:paraId="6C29EA5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2DD46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H5.1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39C3C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MAINP#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MAINP_ACTUAL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17FBF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主正辅助触点互补编码</w:t>
            </w:r>
          </w:p>
        </w:tc>
      </w:tr>
      <w:tr w:rsidR="00464533" w14:paraId="7E1D422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0F69D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H6.1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5B2D8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MAINN_ACTUAL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MAINN#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EF3DA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主负辅助触点互补编码</w:t>
            </w:r>
          </w:p>
        </w:tc>
      </w:tr>
      <w:tr w:rsidR="00464533" w14:paraId="55A5369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7FB02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H7.1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94B37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PRE#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PRE_ACTUAL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B4942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预充辅助触点互补编码</w:t>
            </w:r>
          </w:p>
        </w:tc>
      </w:tr>
    </w:tbl>
    <w:p w14:paraId="3E2B7008" w14:textId="77777777" w:rsidR="00464533" w:rsidRDefault="00464533"/>
    <w:p w14:paraId="2375B973" w14:textId="77777777" w:rsidR="00464533" w:rsidRDefault="00F502B2">
      <w:pPr>
        <w:pStyle w:val="21"/>
      </w:pPr>
      <w:r>
        <w:t>功能实现</w:t>
      </w:r>
    </w:p>
    <w:p w14:paraId="765842BF" w14:textId="77777777" w:rsidR="00464533" w:rsidRDefault="00F502B2">
      <w:r>
        <w:t>红灯由</w:t>
      </w:r>
      <w:r>
        <w:t>TL331</w:t>
      </w:r>
      <w:r>
        <w:t>比较</w:t>
      </w:r>
      <w:r>
        <w:t>V_CONTROLLER</w:t>
      </w:r>
      <w:r>
        <w:t>后控制</w:t>
      </w:r>
      <w:r>
        <w:t>NE555</w:t>
      </w:r>
      <w:r>
        <w:t>，再由</w:t>
      </w:r>
      <w:r>
        <w:t>Q1</w:t>
      </w:r>
      <w:r>
        <w:t>低边驱动闪烁。绿灯由</w:t>
      </w:r>
      <w:r>
        <w:t>LM393</w:t>
      </w:r>
      <w:r>
        <w:t>、电平组合、断线锁存与传感器就绪控制构成，</w:t>
      </w:r>
      <w:r>
        <w:t>Q2</w:t>
      </w:r>
      <w:r>
        <w:t>驱动绿灯阴极。</w:t>
      </w:r>
      <w:r>
        <w:t>TPS3840</w:t>
      </w:r>
      <w:r>
        <w:t>及定时电容参与启动</w:t>
      </w:r>
      <w:r>
        <w:t>/</w:t>
      </w:r>
      <w:r>
        <w:t>就绪；两路</w:t>
      </w:r>
      <w:r>
        <w:t>LM340</w:t>
      </w:r>
      <w:r>
        <w:t>仍共享</w:t>
      </w:r>
      <w:r>
        <w:t>12V</w:t>
      </w:r>
      <w:r>
        <w:t>和地，不能表述为完整电源独立。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896"/>
      </w:tblGrid>
      <w:tr w:rsidR="00464533" w14:paraId="6D7CDFD5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058EA7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灯板</w:t>
            </w:r>
            <w:r>
              <w:rPr>
                <w:b/>
                <w:color w:val="FFFFFF"/>
                <w:sz w:val="18"/>
              </w:rPr>
              <w:t>CN4</w:t>
            </w:r>
            <w:r>
              <w:rPr>
                <w:b/>
                <w:color w:val="FFFFFF"/>
                <w:sz w:val="18"/>
              </w:rPr>
              <w:t>针脚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3E5A7B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网络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221B45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连接</w:t>
            </w:r>
          </w:p>
        </w:tc>
      </w:tr>
      <w:tr w:rsidR="00464533" w14:paraId="46FC54F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A3F04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46B8F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RED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33241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接</w:t>
            </w:r>
            <w:r>
              <w:rPr>
                <w:sz w:val="18"/>
              </w:rPr>
              <w:t>RED_OUT_K</w:t>
            </w:r>
            <w:r>
              <w:rPr>
                <w:sz w:val="18"/>
              </w:rPr>
              <w:t>低边红灯驱动</w:t>
            </w:r>
          </w:p>
        </w:tc>
      </w:tr>
      <w:tr w:rsidR="00464533" w14:paraId="0C14C42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54033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0CF28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C12E2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低压地</w:t>
            </w:r>
          </w:p>
        </w:tc>
      </w:tr>
      <w:tr w:rsidR="00464533" w14:paraId="3CE0CE3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B6875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7275F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12VIN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242D0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灯板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电源</w:t>
            </w:r>
          </w:p>
        </w:tc>
      </w:tr>
      <w:tr w:rsidR="00464533" w14:paraId="33ABF92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532DC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100E6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GREEN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062AF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接</w:t>
            </w:r>
            <w:r>
              <w:rPr>
                <w:sz w:val="18"/>
              </w:rPr>
              <w:t>GREEN_OUT_K</w:t>
            </w:r>
            <w:r>
              <w:rPr>
                <w:sz w:val="18"/>
              </w:rPr>
              <w:t>低边绿灯驱动</w:t>
            </w:r>
          </w:p>
        </w:tc>
      </w:tr>
    </w:tbl>
    <w:p w14:paraId="67827E26" w14:textId="77777777" w:rsidR="00464533" w:rsidRDefault="00464533"/>
    <w:p w14:paraId="2D3A5F79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[S12]</w:t>
      </w:r>
      <w:r>
        <w:rPr>
          <w:sz w:val="16"/>
        </w:rPr>
        <w:t>、</w:t>
      </w:r>
      <w:r>
        <w:rPr>
          <w:sz w:val="16"/>
        </w:rPr>
        <w:t>[S10]</w:t>
      </w:r>
      <w:r>
        <w:rPr>
          <w:sz w:val="16"/>
        </w:rPr>
        <w:t>。</w:t>
      </w:r>
    </w:p>
    <w:p w14:paraId="336D7E0C" w14:textId="77777777" w:rsidR="00464533" w:rsidRDefault="00F502B2">
      <w:r>
        <w:br w:type="page"/>
      </w:r>
    </w:p>
    <w:p w14:paraId="0A896B14" w14:textId="77777777" w:rsidR="00464533" w:rsidRDefault="00F502B2">
      <w:pPr>
        <w:pStyle w:val="1"/>
      </w:pPr>
      <w:r>
        <w:lastRenderedPageBreak/>
        <w:t xml:space="preserve">8 RES </w:t>
      </w:r>
      <w:r>
        <w:t>双端硬件与外部接口</w:t>
      </w:r>
    </w:p>
    <w:p w14:paraId="54DD9423" w14:textId="77777777" w:rsidR="00464533" w:rsidRDefault="00F502B2">
      <w:r>
        <w:t>现用方案为两端</w:t>
      </w:r>
      <w:r>
        <w:t>STM32G0B1CBT6</w:t>
      </w:r>
      <w:r>
        <w:t>配</w:t>
      </w:r>
      <w:r>
        <w:t>S017 Si4463 SPI</w:t>
      </w:r>
      <w:r>
        <w:t>无线模块。遥控端处理</w:t>
      </w:r>
      <w:r>
        <w:t>GO/</w:t>
      </w:r>
      <w:r>
        <w:t>急停、电量和四灯；车载端处理安全继电器、</w:t>
      </w:r>
      <w:r>
        <w:t>START</w:t>
      </w:r>
      <w:r>
        <w:t>、</w:t>
      </w:r>
      <w:r>
        <w:t>FAULT</w:t>
      </w:r>
      <w:r>
        <w:t>及</w:t>
      </w:r>
      <w:r>
        <w:t>CAN</w:t>
      </w:r>
      <w:r>
        <w:t>。旧</w:t>
      </w:r>
      <w:r>
        <w:t>F103/LoRa</w:t>
      </w:r>
      <w:r>
        <w:t>和</w:t>
      </w:r>
      <w:r>
        <w:t>E220 UART</w:t>
      </w:r>
      <w:r>
        <w:t>表只留作历史追溯。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5613"/>
      </w:tblGrid>
      <w:tr w:rsidR="00464533" w14:paraId="49B6A89F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88F38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端点或功能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47D8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MCU</w:t>
            </w:r>
            <w:r>
              <w:rPr>
                <w:b/>
                <w:color w:val="FFFFFF"/>
                <w:sz w:val="17"/>
              </w:rPr>
              <w:t>针脚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818AC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外设与电气定义</w:t>
            </w:r>
          </w:p>
        </w:tc>
      </w:tr>
      <w:tr w:rsidR="00464533" w14:paraId="7909566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6FC6E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片选／时钟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2EA8B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PA4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PA5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0C619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nSEL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低有效／</w:t>
            </w:r>
            <w:r>
              <w:rPr>
                <w:sz w:val="17"/>
              </w:rPr>
              <w:t>SCLK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6</w:t>
            </w:r>
          </w:p>
        </w:tc>
      </w:tr>
      <w:tr w:rsidR="00464533" w14:paraId="48539C6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44276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数据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A9460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PA6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PA7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F16F9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SDO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7→MISO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MOSI→SDI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8</w:t>
            </w:r>
          </w:p>
        </w:tc>
      </w:tr>
      <w:tr w:rsidR="00464533" w14:paraId="2B61F61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A4B28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中断／关断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61AFF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PB3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A8AF8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nIRQ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低有效／</w:t>
            </w:r>
            <w:r>
              <w:rPr>
                <w:sz w:val="17"/>
              </w:rPr>
              <w:t>SDN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高关断</w:t>
            </w:r>
          </w:p>
        </w:tc>
      </w:tr>
      <w:tr w:rsidR="00464533" w14:paraId="69BEED9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2A2DA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供电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26A8C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3.3V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GND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25A1D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VCC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11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均连接</w:t>
            </w:r>
          </w:p>
        </w:tc>
      </w:tr>
      <w:tr w:rsidR="00464533" w14:paraId="5B30EB6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AD283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</w:t>
            </w:r>
            <w:r>
              <w:rPr>
                <w:sz w:val="17"/>
              </w:rPr>
              <w:t>GO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EDDEC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PB0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88C66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低有效，</w:t>
            </w:r>
            <w:r>
              <w:rPr>
                <w:sz w:val="17"/>
              </w:rPr>
              <w:t>NO</w:t>
            </w:r>
            <w:r>
              <w:rPr>
                <w:sz w:val="17"/>
              </w:rPr>
              <w:t>按钮接地，</w:t>
            </w:r>
            <w:r>
              <w:rPr>
                <w:sz w:val="17"/>
              </w:rPr>
              <w:t>25ms</w:t>
            </w:r>
            <w:r>
              <w:rPr>
                <w:sz w:val="17"/>
              </w:rPr>
              <w:t>消抖</w:t>
            </w:r>
          </w:p>
        </w:tc>
      </w:tr>
      <w:tr w:rsidR="00464533" w14:paraId="70964C8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C2F9B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</w:t>
            </w:r>
            <w:r>
              <w:rPr>
                <w:sz w:val="17"/>
              </w:rPr>
              <w:t>STOP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F40AD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51076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健康</w:t>
            </w:r>
            <w:r>
              <w:rPr>
                <w:sz w:val="17"/>
              </w:rPr>
              <w:t>NC</w:t>
            </w:r>
            <w:r>
              <w:rPr>
                <w:sz w:val="17"/>
              </w:rPr>
              <w:t>检测链拉低；高表示急停、断线或检测链掉电</w:t>
            </w:r>
          </w:p>
        </w:tc>
      </w:tr>
      <w:tr w:rsidR="00464533" w14:paraId="28F9D3B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024A1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遥控电量</w:t>
            </w:r>
            <w:r>
              <w:rPr>
                <w:sz w:val="17"/>
              </w:rPr>
              <w:t>I2C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E0D14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PB6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PB7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C9A633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INA226 SCL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SDA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上拉；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位地址</w:t>
            </w:r>
            <w:r>
              <w:rPr>
                <w:sz w:val="17"/>
              </w:rPr>
              <w:t>0x40</w:t>
            </w:r>
          </w:p>
        </w:tc>
      </w:tr>
      <w:tr w:rsidR="00464533" w14:paraId="29D06BC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3BB72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遥控电量告警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EDF1F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PA8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685D4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ALERT</w:t>
            </w:r>
            <w:r>
              <w:rPr>
                <w:sz w:val="17"/>
              </w:rPr>
              <w:t>保留，当前主要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轮询</w:t>
            </w:r>
          </w:p>
        </w:tc>
      </w:tr>
      <w:tr w:rsidR="00464533" w14:paraId="4713427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C28C9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遥控四灯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98C05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PB10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17C5F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IN1</w:t>
            </w:r>
            <w:r>
              <w:rPr>
                <w:sz w:val="17"/>
              </w:rPr>
              <w:t>红／</w:t>
            </w:r>
            <w:r>
              <w:rPr>
                <w:sz w:val="17"/>
              </w:rPr>
              <w:t>IN2</w:t>
            </w:r>
            <w:r>
              <w:rPr>
                <w:sz w:val="17"/>
              </w:rPr>
              <w:t>绿／</w:t>
            </w:r>
            <w:r>
              <w:rPr>
                <w:sz w:val="17"/>
              </w:rPr>
              <w:t>IN3</w:t>
            </w:r>
            <w:r>
              <w:rPr>
                <w:sz w:val="17"/>
              </w:rPr>
              <w:t>黄／</w:t>
            </w:r>
            <w:r>
              <w:rPr>
                <w:sz w:val="17"/>
              </w:rPr>
              <w:t>IN4</w:t>
            </w:r>
            <w:r>
              <w:rPr>
                <w:sz w:val="17"/>
              </w:rPr>
              <w:t>蓝；低有效</w:t>
            </w:r>
          </w:p>
        </w:tc>
      </w:tr>
      <w:tr w:rsidR="00464533" w14:paraId="14E8796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E9BAF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车载安全继电器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B6EA4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PB11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4771E1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R1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R2</w:t>
            </w:r>
            <w:r>
              <w:rPr>
                <w:sz w:val="17"/>
              </w:rPr>
              <w:t>低有效；复位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故障释放须实测</w:t>
            </w:r>
          </w:p>
        </w:tc>
      </w:tr>
      <w:tr w:rsidR="00464533" w14:paraId="6EEA0A8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86A59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车载启动指示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8B295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PB12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BC8FE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START_OUT 3.3V</w:t>
            </w:r>
            <w:r>
              <w:rPr>
                <w:sz w:val="17"/>
              </w:rPr>
              <w:t>高有效约</w:t>
            </w:r>
            <w:r>
              <w:rPr>
                <w:sz w:val="17"/>
              </w:rPr>
              <w:t>100ms</w:t>
            </w:r>
          </w:p>
        </w:tc>
      </w:tr>
      <w:tr w:rsidR="00464533" w14:paraId="1026F79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A1D26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车载故障指示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12783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PB13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B916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FAULT_OUT 3.3V</w:t>
            </w:r>
            <w:r>
              <w:rPr>
                <w:sz w:val="17"/>
              </w:rPr>
              <w:t>高有效；不是</w:t>
            </w:r>
            <w:r>
              <w:rPr>
                <w:sz w:val="17"/>
              </w:rPr>
              <w:t>RES_ERROR</w:t>
            </w:r>
          </w:p>
        </w:tc>
      </w:tr>
      <w:tr w:rsidR="00464533" w14:paraId="182FE1B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F4178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车载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逻辑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380D3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PB9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PB8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PA0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607331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TXD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RXD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STB</w:t>
            </w:r>
            <w:r>
              <w:rPr>
                <w:sz w:val="17"/>
              </w:rPr>
              <w:t>；须接收发器</w:t>
            </w:r>
          </w:p>
        </w:tc>
      </w:tr>
      <w:tr w:rsidR="00464533" w14:paraId="06C9B98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F2E4D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双端调试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41471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PA13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PA14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5158D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SWDIO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SWCLK</w:t>
            </w:r>
            <w:r>
              <w:rPr>
                <w:sz w:val="17"/>
              </w:rPr>
              <w:t>，各自独立探针与目标身份</w:t>
            </w:r>
          </w:p>
        </w:tc>
      </w:tr>
    </w:tbl>
    <w:p w14:paraId="03E00582" w14:textId="77777777" w:rsidR="00464533" w:rsidRDefault="00464533"/>
    <w:p w14:paraId="443FF0F1" w14:textId="77777777" w:rsidR="00464533" w:rsidRDefault="00F502B2">
      <w:pPr>
        <w:pStyle w:val="21"/>
      </w:pPr>
      <w:r>
        <w:t>电源与布线</w:t>
      </w:r>
    </w:p>
    <w:p w14:paraId="640B278A" w14:textId="77777777" w:rsidR="00464533" w:rsidRDefault="00F502B2">
      <w:r>
        <w:t>Si4463</w:t>
      </w:r>
      <w:r>
        <w:t>只能由稳定</w:t>
      </w:r>
      <w:r>
        <w:t>3.3V</w:t>
      </w:r>
      <w:r>
        <w:t>供电，同端模块与</w:t>
      </w:r>
      <w:r>
        <w:t>MCU</w:t>
      </w:r>
      <w:r>
        <w:t>共地。</w:t>
      </w:r>
      <w:r>
        <w:t>SPI</w:t>
      </w:r>
      <w:r>
        <w:t>信号尽量短，远离继电器线圈、</w:t>
      </w:r>
      <w:r>
        <w:t>DC/DC</w:t>
      </w:r>
      <w:r>
        <w:t>输入和天线馈线。继电器模块逻辑须兼容</w:t>
      </w:r>
      <w:r>
        <w:t>3.3V</w:t>
      </w:r>
      <w:r>
        <w:t>；</w:t>
      </w:r>
      <w:r>
        <w:t>MCU</w:t>
      </w:r>
      <w:r>
        <w:t>引脚不能承载线圈。硬件上拉、供电顺序和复位状态需要覆盖</w:t>
      </w:r>
      <w:r>
        <w:t>MCU</w:t>
      </w:r>
      <w:r>
        <w:t>无电、下载和看门狗复位场景。</w:t>
      </w:r>
    </w:p>
    <w:p w14:paraId="1AF8B8BE" w14:textId="77777777" w:rsidR="00464533" w:rsidRDefault="00F502B2">
      <w:r>
        <w:t>INA226</w:t>
      </w:r>
      <w:r>
        <w:t>按</w:t>
      </w:r>
      <w:r>
        <w:t>10mΩ</w:t>
      </w:r>
      <w:r>
        <w:t>分流器标定，预警</w:t>
      </w:r>
      <w:r>
        <w:t>11.1V</w:t>
      </w:r>
      <w:r>
        <w:t>、严重低电量</w:t>
      </w:r>
      <w:r>
        <w:t>10.5V</w:t>
      </w:r>
      <w:r>
        <w:t>；采样无效应阻止正常许可，不能伪造正常读数。</w:t>
      </w:r>
      <w:r>
        <w:t>CAN</w:t>
      </w:r>
      <w:r>
        <w:t>使用</w:t>
      </w:r>
      <w:r>
        <w:t>500kbit/s Classic CAN</w:t>
      </w:r>
      <w:r>
        <w:t>，总线两端各</w:t>
      </w:r>
      <w:r>
        <w:t>120Ω</w:t>
      </w:r>
      <w:r>
        <w:t>。</w:t>
      </w:r>
      <w:r>
        <w:t>CANB</w:t>
      </w:r>
      <w:r>
        <w:t>与</w:t>
      </w:r>
      <w:r>
        <w:t>CAN1</w:t>
      </w:r>
      <w:r>
        <w:t>的命名仍需结合外部控制器最终线束核对，不能仅凭名称认定物理端口。</w:t>
      </w:r>
    </w:p>
    <w:p w14:paraId="52D4222C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[S15]</w:t>
      </w:r>
      <w:r>
        <w:rPr>
          <w:sz w:val="16"/>
        </w:rPr>
        <w:t>、</w:t>
      </w:r>
      <w:r>
        <w:rPr>
          <w:sz w:val="16"/>
        </w:rPr>
        <w:t>[S16]</w:t>
      </w:r>
      <w:r>
        <w:rPr>
          <w:sz w:val="16"/>
        </w:rPr>
        <w:t>。</w:t>
      </w:r>
    </w:p>
    <w:p w14:paraId="2F2FC0F6" w14:textId="77777777" w:rsidR="00464533" w:rsidRDefault="00F502B2">
      <w:r>
        <w:br w:type="page"/>
      </w:r>
    </w:p>
    <w:p w14:paraId="560A6213" w14:textId="77777777" w:rsidR="00464533" w:rsidRDefault="00F502B2">
      <w:pPr>
        <w:pStyle w:val="1"/>
      </w:pPr>
      <w:r>
        <w:lastRenderedPageBreak/>
        <w:t xml:space="preserve">9 RES </w:t>
      </w:r>
      <w:r>
        <w:t>安全状态机与通信保护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4762"/>
      </w:tblGrid>
      <w:tr w:rsidR="00464533" w14:paraId="6EF78974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616265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状态或事件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8A153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R1</w:t>
            </w: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219E74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R2</w:t>
            </w: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C8B5E9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动作与恢复条件</w:t>
            </w:r>
          </w:p>
        </w:tc>
      </w:tr>
      <w:tr w:rsidR="00464533" w14:paraId="1549C30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6110D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复位和初始化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D0D38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4F31A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302D6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START</w:t>
            </w:r>
            <w:r>
              <w:rPr>
                <w:sz w:val="18"/>
              </w:rPr>
              <w:t>无效；未知状态不允许运行</w:t>
            </w:r>
          </w:p>
        </w:tc>
      </w:tr>
      <w:tr w:rsidR="00464533" w14:paraId="6F7C11D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C70E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WAIT_LINK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14746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2AAD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21245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仅车载待机，不能解释为已获整车许可</w:t>
            </w:r>
          </w:p>
        </w:tc>
      </w:tr>
      <w:tr w:rsidR="00464533" w14:paraId="5C2DBB5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C48B9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有效新会话及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>READY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2AD7B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A2A7D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0D3EC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只恢复</w:t>
            </w:r>
            <w:r>
              <w:rPr>
                <w:sz w:val="18"/>
              </w:rPr>
              <w:t>RES</w:t>
            </w:r>
            <w:r>
              <w:rPr>
                <w:sz w:val="18"/>
              </w:rPr>
              <w:t>许可，不产生</w:t>
            </w:r>
            <w:r>
              <w:rPr>
                <w:sz w:val="18"/>
              </w:rPr>
              <w:t>GO</w:t>
            </w:r>
          </w:p>
        </w:tc>
      </w:tr>
      <w:tr w:rsidR="00464533" w14:paraId="14E917C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7A010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新</w:t>
            </w:r>
            <w:r>
              <w:rPr>
                <w:sz w:val="18"/>
              </w:rPr>
              <w:t>GO</w:t>
            </w:r>
            <w:r>
              <w:rPr>
                <w:sz w:val="18"/>
              </w:rPr>
              <w:t>事件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8566D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C834E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A17A9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一次</w:t>
            </w:r>
            <w:r>
              <w:rPr>
                <w:sz w:val="18"/>
              </w:rPr>
              <w:t>START</w:t>
            </w:r>
            <w:r>
              <w:rPr>
                <w:sz w:val="18"/>
              </w:rPr>
              <w:t>脉冲及</w:t>
            </w:r>
            <w:r>
              <w:rPr>
                <w:sz w:val="18"/>
              </w:rPr>
              <w:t>CAN</w:t>
            </w:r>
            <w:r>
              <w:rPr>
                <w:sz w:val="18"/>
              </w:rPr>
              <w:t>事件；相同命令重发不重复启动</w:t>
            </w:r>
          </w:p>
        </w:tc>
      </w:tr>
      <w:tr w:rsidR="00464533" w14:paraId="6915C54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41D8D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STOP</w:t>
            </w:r>
            <w:r>
              <w:rPr>
                <w:sz w:val="18"/>
              </w:rPr>
              <w:t>／失联／本地故障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2804F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52A02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D6520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取消</w:t>
            </w:r>
            <w:r>
              <w:rPr>
                <w:sz w:val="18"/>
              </w:rPr>
              <w:t>START</w:t>
            </w:r>
            <w:r>
              <w:rPr>
                <w:sz w:val="18"/>
              </w:rPr>
              <w:t>并锁存故障</w:t>
            </w:r>
          </w:p>
        </w:tc>
      </w:tr>
      <w:tr w:rsidR="00464533" w14:paraId="50BAEDA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3E6D5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普通通信恢复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F58B0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保持停止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E479D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保持停止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242C0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同会话不自动解除停止</w:t>
            </w:r>
          </w:p>
        </w:tc>
      </w:tr>
      <w:tr w:rsidR="00464533" w14:paraId="252CC10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3BEDF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遥控重启且条件满足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2515D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按状态恢复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C2BAC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按状态恢复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846BE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新会话再确认；本地故障仍禁止恢复</w:t>
            </w:r>
          </w:p>
        </w:tc>
      </w:tr>
    </w:tbl>
    <w:p w14:paraId="40F52AC4" w14:textId="77777777" w:rsidR="00464533" w:rsidRDefault="00464533"/>
    <w:p w14:paraId="18766E28" w14:textId="77777777" w:rsidR="00464533" w:rsidRDefault="00F502B2">
      <w:pPr>
        <w:pStyle w:val="21"/>
      </w:pPr>
      <w:r>
        <w:t>通信如何避免错误启动</w:t>
      </w:r>
    </w:p>
    <w:p w14:paraId="126CBCEA" w14:textId="77777777" w:rsidR="00464533" w:rsidRDefault="00F502B2">
      <w:r>
        <w:t>协议包含配对标识、</w:t>
      </w:r>
      <w:r>
        <w:t>CRC</w:t>
      </w:r>
      <w:r>
        <w:t>、鉴权、启动会话、单调序号和重放检查。</w:t>
      </w:r>
      <w:r>
        <w:t>CRC</w:t>
      </w:r>
      <w:r>
        <w:t>处理传输错误，鉴权处理报文来源，会话与计数器防止旧命令重放。</w:t>
      </w:r>
      <w:r>
        <w:t>READY</w:t>
      </w:r>
      <w:r>
        <w:t>、</w:t>
      </w:r>
      <w:r>
        <w:t>GO</w:t>
      </w:r>
      <w:r>
        <w:t>、</w:t>
      </w:r>
      <w:r>
        <w:t>STOP</w:t>
      </w:r>
      <w:r>
        <w:t>分别表达许可、一次发车事件和撤销许可；</w:t>
      </w:r>
      <w:r>
        <w:t>STOP</w:t>
      </w:r>
      <w:r>
        <w:t>优先级最高。演示密钥不能作为正式每车独立密钥。</w:t>
      </w:r>
    </w:p>
    <w:p w14:paraId="70982250" w14:textId="77777777" w:rsidR="00464533" w:rsidRDefault="00F502B2">
      <w:r>
        <w:t>现用默认车载代码无线超时为</w:t>
      </w:r>
      <w:r>
        <w:t>500ms</w:t>
      </w:r>
      <w:r>
        <w:t>，状态周期</w:t>
      </w:r>
      <w:r>
        <w:t>50ms</w:t>
      </w:r>
      <w:r>
        <w:t>，</w:t>
      </w:r>
      <w:r>
        <w:t>START</w:t>
      </w:r>
      <w:r>
        <w:t>脉冲</w:t>
      </w:r>
      <w:r>
        <w:t>100ms</w:t>
      </w:r>
      <w:r>
        <w:t>，</w:t>
      </w:r>
      <w:r>
        <w:t>READY</w:t>
      </w:r>
      <w:r>
        <w:t>确认次数</w:t>
      </w:r>
      <w:r>
        <w:t>3</w:t>
      </w:r>
      <w:r>
        <w:t>。遥控默认心跳</w:t>
      </w:r>
      <w:r>
        <w:t>200ms</w:t>
      </w:r>
      <w:r>
        <w:t>、</w:t>
      </w:r>
      <w:r>
        <w:t>GO</w:t>
      </w:r>
      <w:r>
        <w:t>消抖</w:t>
      </w:r>
      <w:r>
        <w:t>25ms</w:t>
      </w:r>
      <w:r>
        <w:t>；工程另有专用台架宏可改变时间，核对实际构建参数才能把源码参数关联到实物映像。</w:t>
      </w:r>
    </w:p>
    <w:p w14:paraId="176957F1" w14:textId="77777777" w:rsidR="00464533" w:rsidRDefault="00F502B2">
      <w:pPr>
        <w:pStyle w:val="21"/>
      </w:pPr>
      <w:r>
        <w:t>软件恢复与整车硬件复位分开</w:t>
      </w:r>
    </w:p>
    <w:p w14:paraId="3F5F7C36" w14:textId="77777777" w:rsidR="00464533" w:rsidRDefault="00F502B2">
      <w:r>
        <w:t>遥控端重启建立新会话，可在本地故障解除后恢复</w:t>
      </w:r>
      <w:r>
        <w:t>RES</w:t>
      </w:r>
      <w:r>
        <w:t>软件许可；它不会清除整车非可编程锁存，也不会替代</w:t>
      </w:r>
      <w:r>
        <w:t>EBS</w:t>
      </w:r>
      <w:r>
        <w:t>人工机械释放。恢复后必须再次给出新的</w:t>
      </w:r>
      <w:r>
        <w:t>GO</w:t>
      </w:r>
      <w:r>
        <w:t>；单纯网络恢复、按钮松开或重复报文均不得自动启动车辆。</w:t>
      </w:r>
    </w:p>
    <w:p w14:paraId="4D2CFE48" w14:textId="77777777" w:rsidR="00464533" w:rsidRDefault="00F502B2">
      <w:pPr>
        <w:pStyle w:val="21"/>
      </w:pPr>
      <w:r>
        <w:t>继电器拓扑的现存差异</w:t>
      </w:r>
    </w:p>
    <w:p w14:paraId="5223E1C1" w14:textId="77777777" w:rsidR="00464533" w:rsidRDefault="00F502B2">
      <w:r>
        <w:t>资料同时存在</w:t>
      </w:r>
      <w:r>
        <w:t>“R1</w:t>
      </w:r>
      <w:r>
        <w:t>切</w:t>
      </w:r>
      <w:r>
        <w:t>EBS</w:t>
      </w:r>
      <w:r>
        <w:t>供电、</w:t>
      </w:r>
      <w:r>
        <w:t>R2</w:t>
      </w:r>
      <w:r>
        <w:t>切</w:t>
      </w:r>
      <w:r>
        <w:t>SDC”</w:t>
      </w:r>
      <w:r>
        <w:t>和</w:t>
      </w:r>
      <w:r>
        <w:t>“</w:t>
      </w:r>
      <w:r>
        <w:t>两路常开串联</w:t>
      </w:r>
      <w:r>
        <w:t>SDC”</w:t>
      </w:r>
      <w:r>
        <w:t>两种描述。现文保留差异，未擅自选定最终接法。不能据两路</w:t>
      </w:r>
      <w:r>
        <w:t>GPIO</w:t>
      </w:r>
      <w:r>
        <w:t>就声称已有两条独立物理断开通路或完整单点故障容错；需按最终图纸与触点实测确定。</w:t>
      </w:r>
    </w:p>
    <w:p w14:paraId="45987B89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[S15]</w:t>
      </w:r>
      <w:r>
        <w:rPr>
          <w:sz w:val="16"/>
        </w:rPr>
        <w:t>。</w:t>
      </w:r>
    </w:p>
    <w:p w14:paraId="05C8091F" w14:textId="77777777" w:rsidR="00464533" w:rsidRDefault="00F502B2">
      <w:r>
        <w:t>补充实现依据：</w:t>
      </w:r>
      <w:r>
        <w:t>RES/firmware/vehicle_g0b1/Core/Src/res_vehicle_app.c</w:t>
      </w:r>
      <w:r>
        <w:t>；</w:t>
      </w:r>
      <w:r>
        <w:t>remote_g0b1/Core/Src/res_remote_app.c</w:t>
      </w:r>
      <w:r>
        <w:t>。已读取默认宏，未在本次修改或烧录。</w:t>
      </w:r>
    </w:p>
    <w:p w14:paraId="66128F46" w14:textId="77777777" w:rsidR="00464533" w:rsidRDefault="00F502B2">
      <w:r>
        <w:br w:type="page"/>
      </w:r>
    </w:p>
    <w:p w14:paraId="710F664A" w14:textId="77777777" w:rsidR="00464533" w:rsidRDefault="00F502B2">
      <w:pPr>
        <w:pStyle w:val="1"/>
      </w:pPr>
      <w:r>
        <w:lastRenderedPageBreak/>
        <w:t xml:space="preserve">10 </w:t>
      </w:r>
      <w:r>
        <w:t>整车安全性提升的论证</w:t>
      </w:r>
    </w:p>
    <w:p w14:paraId="76D41A5E" w14:textId="77777777" w:rsidR="00464533" w:rsidRDefault="00F502B2">
      <w:r>
        <w:t>答辩建议按</w:t>
      </w:r>
      <w:r>
        <w:t>“</w:t>
      </w:r>
      <w:r>
        <w:t>危险来源</w:t>
      </w:r>
      <w:r>
        <w:t xml:space="preserve"> → </w:t>
      </w:r>
      <w:r>
        <w:t>检测机制</w:t>
      </w:r>
      <w:r>
        <w:t xml:space="preserve"> → </w:t>
      </w:r>
      <w:r>
        <w:t>安全动作</w:t>
      </w:r>
      <w:r>
        <w:t xml:space="preserve"> → </w:t>
      </w:r>
      <w:r>
        <w:t>故障保持</w:t>
      </w:r>
      <w:r>
        <w:t xml:space="preserve"> → </w:t>
      </w:r>
      <w:r>
        <w:t>验证证据</w:t>
      </w:r>
      <w:r>
        <w:t>”</w:t>
      </w:r>
      <w:r>
        <w:t>讲述。以下是由现有设计推导的安全收益，不包含尚无试验支持的事故率或失效率改善数字。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118"/>
        <w:gridCol w:w="4989"/>
      </w:tblGrid>
      <w:tr w:rsidR="00464533" w14:paraId="76A08BC8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048128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风险场景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DBC2DC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设计应对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CF37E8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整车安全收益与验证边界</w:t>
            </w:r>
          </w:p>
        </w:tc>
      </w:tr>
      <w:tr w:rsidR="00464533" w14:paraId="16970A5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1F62F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制动时驱动仍输出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2408A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BSPD</w:t>
            </w:r>
            <w:r>
              <w:rPr>
                <w:sz w:val="18"/>
              </w:rPr>
              <w:t>模拟比较、四路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>、冲突</w:t>
            </w:r>
            <w:r>
              <w:rPr>
                <w:sz w:val="18"/>
              </w:rPr>
              <w:t>AND</w:t>
            </w:r>
            <w:r>
              <w:rPr>
                <w:sz w:val="18"/>
              </w:rPr>
              <w:t>和延时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6DAD1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独立于外部控制器撤销许可；数字时序有旧台架依据，真实阈值与全压范围待测</w:t>
            </w:r>
          </w:p>
        </w:tc>
      </w:tr>
      <w:tr w:rsidR="00464533" w14:paraId="19B8C11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73F56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绝缘或电池故障短时消失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9B70A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IMD/BMS</w:t>
            </w:r>
            <w:r>
              <w:rPr>
                <w:sz w:val="18"/>
              </w:rPr>
              <w:t>故障硬件保持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3D7B8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防止恢复即重启；真实设备输出窗口与现板需复验</w:t>
            </w:r>
          </w:p>
        </w:tc>
      </w:tr>
      <w:tr w:rsidR="00464533" w14:paraId="1EFD078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D52B8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远程急停或无线丢失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F4E55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STOP</w:t>
            </w:r>
            <w:r>
              <w:rPr>
                <w:sz w:val="18"/>
              </w:rPr>
              <w:t>优先、</w:t>
            </w:r>
            <w:r>
              <w:rPr>
                <w:sz w:val="18"/>
              </w:rPr>
              <w:t>500ms</w:t>
            </w:r>
            <w:r>
              <w:rPr>
                <w:sz w:val="18"/>
              </w:rPr>
              <w:t>超时、两路释放命令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10078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链路失效转向停止；实际</w:t>
            </w:r>
            <w:r>
              <w:rPr>
                <w:sz w:val="18"/>
              </w:rPr>
              <w:t>SDC</w:t>
            </w:r>
            <w:r>
              <w:rPr>
                <w:sz w:val="18"/>
              </w:rPr>
              <w:t>时间与射频可靠性待测</w:t>
            </w:r>
          </w:p>
        </w:tc>
      </w:tr>
      <w:tr w:rsidR="00464533" w14:paraId="72A96F0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1799B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重复或重放</w:t>
            </w:r>
            <w:r>
              <w:rPr>
                <w:sz w:val="18"/>
              </w:rPr>
              <w:t>GO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70039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鉴权、会话、序号、命令计数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46FEC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减少无新操作却重复启动；协议测试不替代安全评估</w:t>
            </w:r>
          </w:p>
        </w:tc>
      </w:tr>
      <w:tr w:rsidR="00464533" w14:paraId="528E807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159C6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失电和</w:t>
            </w:r>
            <w:r>
              <w:rPr>
                <w:sz w:val="18"/>
              </w:rPr>
              <w:t>MCU</w:t>
            </w:r>
            <w:r>
              <w:rPr>
                <w:sz w:val="18"/>
              </w:rPr>
              <w:t>复位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1F4B6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常开安全触点；复位默认释放；</w:t>
            </w:r>
            <w:r>
              <w:rPr>
                <w:sz w:val="18"/>
              </w:rPr>
              <w:t>BOR/IWDG</w:t>
            </w:r>
            <w:r>
              <w:rPr>
                <w:sz w:val="18"/>
              </w:rPr>
              <w:t>机制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9BA82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能量丢失倾向停止；供电交错和引脚回灌需验证</w:t>
            </w:r>
          </w:p>
        </w:tc>
      </w:tr>
      <w:tr w:rsidR="00464533" w14:paraId="026ADCF2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E313B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状态显示不可信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8666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电压检测加辅助触点及互补一致性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FDD1E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降低仅凭命令显示安全的风险；非独立传感冗余</w:t>
            </w:r>
          </w:p>
        </w:tc>
      </w:tr>
      <w:tr w:rsidR="00464533" w14:paraId="1F7ED37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AAE8C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误接电平或错误复位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B13BB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明确电压域、调理和开漏复位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4BC98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减少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直入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逻辑及非预期清锁；仍需逐针检查</w:t>
            </w:r>
          </w:p>
        </w:tc>
      </w:tr>
    </w:tbl>
    <w:p w14:paraId="5F82BE57" w14:textId="77777777" w:rsidR="00464533" w:rsidRDefault="00464533"/>
    <w:p w14:paraId="1E7C9E21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[S11]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、</w:t>
      </w:r>
      <w:r>
        <w:rPr>
          <w:sz w:val="16"/>
        </w:rPr>
        <w:t>[S12]</w:t>
      </w:r>
      <w:r>
        <w:rPr>
          <w:sz w:val="16"/>
        </w:rPr>
        <w:t>、</w:t>
      </w:r>
      <w:r>
        <w:rPr>
          <w:sz w:val="16"/>
        </w:rPr>
        <w:t>[S15]</w:t>
      </w:r>
      <w:r>
        <w:rPr>
          <w:sz w:val="16"/>
        </w:rPr>
        <w:t>。</w:t>
      </w:r>
    </w:p>
    <w:p w14:paraId="2DCB22D8" w14:textId="77777777" w:rsidR="00464533" w:rsidRDefault="00F502B2">
      <w:r>
        <w:br w:type="page"/>
      </w:r>
    </w:p>
    <w:p w14:paraId="65047D8D" w14:textId="77777777" w:rsidR="00464533" w:rsidRDefault="00F502B2">
      <w:pPr>
        <w:pStyle w:val="1"/>
      </w:pPr>
      <w:r>
        <w:lastRenderedPageBreak/>
        <w:t xml:space="preserve">11 </w:t>
      </w:r>
      <w:r>
        <w:t>可维护性提升与排障方法</w:t>
      </w:r>
    </w:p>
    <w:p w14:paraId="78517631" w14:textId="02288D90" w:rsidR="00464533" w:rsidRDefault="0046453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4025"/>
      </w:tblGrid>
      <w:tr w:rsidR="00464533" w14:paraId="6815070E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302C2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改进机制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1C06FB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维修人员如何使用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4480FC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可证明的收益</w:t>
            </w:r>
          </w:p>
        </w:tc>
      </w:tr>
      <w:tr w:rsidR="00464533" w14:paraId="07096D9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BC972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逐针接口与统一信号名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00733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从</w:t>
            </w:r>
            <w:r>
              <w:rPr>
                <w:sz w:val="18"/>
              </w:rPr>
              <w:t>CN</w:t>
            </w:r>
            <w:r>
              <w:rPr>
                <w:sz w:val="18"/>
              </w:rPr>
              <w:t>针脚查到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排针、功能板及网表网络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FCA1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减少跨文档查找歧义；</w:t>
            </w:r>
            <w:r>
              <w:rPr>
                <w:sz w:val="18"/>
              </w:rPr>
              <w:t>119</w:t>
            </w:r>
            <w:r>
              <w:rPr>
                <w:sz w:val="18"/>
              </w:rPr>
              <w:t>个基板针脚已纳入</w:t>
            </w:r>
          </w:p>
        </w:tc>
      </w:tr>
      <w:tr w:rsidR="00464533" w14:paraId="0C6547F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BCFB8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功能板分工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0AA8E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先隔离电源、信号，再以假负载替换单模块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FDD87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可缩小故障范围；换板后仍须完整安全复验</w:t>
            </w:r>
          </w:p>
        </w:tc>
      </w:tr>
      <w:tr w:rsidR="00464533" w14:paraId="59A9198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5705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命令与反馈分开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33B5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同时测命令</w:t>
            </w:r>
            <w:r>
              <w:rPr>
                <w:sz w:val="18"/>
              </w:rPr>
              <w:t>GPIO</w:t>
            </w:r>
            <w:r>
              <w:rPr>
                <w:sz w:val="18"/>
              </w:rPr>
              <w:t>、触点及下游电压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CB131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区分软件未命令、驱动异常与触点异常</w:t>
            </w:r>
          </w:p>
        </w:tc>
      </w:tr>
      <w:tr w:rsidR="00464533" w14:paraId="45D954D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45094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分电压域与明确默认态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822D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先测供电、地和上电顺序，再注入逻辑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065AE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降低用错误电平测试导致损坏或误判的风险</w:t>
            </w:r>
          </w:p>
        </w:tc>
      </w:tr>
      <w:tr w:rsidR="00464533" w14:paraId="21E6858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9778B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CAN</w:t>
            </w:r>
            <w:r>
              <w:rPr>
                <w:sz w:val="18"/>
              </w:rPr>
              <w:t>与只读诊断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FE02E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记录状态、故障位、会话、计数及超时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C33C2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可复现通信失效和区分无线</w:t>
            </w:r>
            <w:r>
              <w:rPr>
                <w:sz w:val="18"/>
              </w:rPr>
              <w:t>/CAN/</w:t>
            </w:r>
            <w:r>
              <w:rPr>
                <w:sz w:val="18"/>
              </w:rPr>
              <w:t>电量异常</w:t>
            </w:r>
          </w:p>
        </w:tc>
      </w:tr>
      <w:tr w:rsidR="00464533" w14:paraId="07DF48B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9E113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文件版本与内容哈希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08590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记录图纸、网表、固件、线束与板版号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4B614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将试验结果绑定实际版本，防止旧结论误用</w:t>
            </w:r>
          </w:p>
        </w:tc>
      </w:tr>
    </w:tbl>
    <w:p w14:paraId="1BF6861B" w14:textId="77777777" w:rsidR="00464533" w:rsidRDefault="00464533"/>
    <w:p w14:paraId="5B836E8F" w14:textId="77777777" w:rsidR="00464533" w:rsidRDefault="00F502B2">
      <w:pPr>
        <w:pStyle w:val="21"/>
      </w:pPr>
      <w:r>
        <w:t>建议固定的五步排障</w:t>
      </w:r>
    </w:p>
    <w:p w14:paraId="5C3538FE" w14:textId="77777777" w:rsidR="00464533" w:rsidRDefault="00F502B2">
      <w:r>
        <w:t>第一步记录现象、固件与板版号，保持高能回路隔离。第二步测</w:t>
      </w:r>
      <w:r>
        <w:t>24V</w:t>
      </w:r>
      <w:r>
        <w:t>、</w:t>
      </w:r>
      <w:r>
        <w:t>12V</w:t>
      </w:r>
      <w:r>
        <w:t>、</w:t>
      </w:r>
      <w:r>
        <w:t>5V</w:t>
      </w:r>
      <w:r>
        <w:t>、</w:t>
      </w:r>
      <w:r>
        <w:t>3.3V</w:t>
      </w:r>
      <w:r>
        <w:t>以及对应地，排除掉电、欠压和</w:t>
      </w:r>
      <w:r>
        <w:t>GPIO</w:t>
      </w:r>
      <w:r>
        <w:t>回灌。第三步在连接器两端测同一信号，区分线束与板内故障。第四步沿比较器</w:t>
      </w:r>
      <w:r>
        <w:t>/</w:t>
      </w:r>
      <w:r>
        <w:t>锁存</w:t>
      </w:r>
      <w:r>
        <w:t>/</w:t>
      </w:r>
      <w:r>
        <w:t>驱动</w:t>
      </w:r>
      <w:r>
        <w:t>/</w:t>
      </w:r>
      <w:r>
        <w:t>触点逐级检查，并观察</w:t>
      </w:r>
      <w:r>
        <w:t>CAN</w:t>
      </w:r>
      <w:r>
        <w:t>与诊断量。第五步消除故障后执行正确复位，再验证保护能再次触发，记录原始数据。</w:t>
      </w:r>
    </w:p>
    <w:p w14:paraId="00D84856" w14:textId="77777777" w:rsidR="00464533" w:rsidRDefault="00F502B2">
      <w:pPr>
        <w:pStyle w:val="21"/>
      </w:pPr>
      <w:r>
        <w:t>三个典型定位例子</w:t>
      </w:r>
    </w:p>
    <w:p w14:paraId="045BB97A" w14:textId="77777777" w:rsidR="00464533" w:rsidRDefault="00F502B2">
      <w:r>
        <w:t>RES</w:t>
      </w:r>
      <w:r>
        <w:t>无法</w:t>
      </w:r>
      <w:r>
        <w:t>READY</w:t>
      </w:r>
      <w:r>
        <w:t>：先看</w:t>
      </w:r>
      <w:r>
        <w:t>INA226</w:t>
      </w:r>
      <w:r>
        <w:t>有效性和</w:t>
      </w:r>
      <w:r>
        <w:t>PB1</w:t>
      </w:r>
      <w:r>
        <w:t>，再看</w:t>
      </w:r>
      <w:r>
        <w:t>Si4463 part/ready/error</w:t>
      </w:r>
      <w:r>
        <w:t>及双向</w:t>
      </w:r>
      <w:r>
        <w:t>ACK</w:t>
      </w:r>
      <w:r>
        <w:t>，最后看</w:t>
      </w:r>
      <w:r>
        <w:t>CAN ACK/bus-off</w:t>
      </w:r>
      <w:r>
        <w:t>；不能只看发射计数。</w:t>
      </w:r>
      <w:r>
        <w:t>EBS</w:t>
      </w:r>
      <w:r>
        <w:t>不释放或误制动：分别测</w:t>
      </w:r>
      <w:r>
        <w:t>SDC_IN 12V</w:t>
      </w:r>
      <w:r>
        <w:t>、</w:t>
      </w:r>
      <w:r>
        <w:t>EBS_PWR 24V</w:t>
      </w:r>
      <w:r>
        <w:t>、</w:t>
      </w:r>
      <w:r>
        <w:t>WDI</w:t>
      </w:r>
      <w:r>
        <w:t>、</w:t>
      </w:r>
      <w:r>
        <w:t>TRIG</w:t>
      </w:r>
      <w:r>
        <w:t>、两只继电器与</w:t>
      </w:r>
      <w:r>
        <w:t>EBS_WORK</w:t>
      </w:r>
      <w:r>
        <w:t>。</w:t>
      </w:r>
      <w:r>
        <w:t>TSAL</w:t>
      </w:r>
      <w:r>
        <w:t>异常：核对传感器低压量程、公共地、</w:t>
      </w:r>
      <w:r>
        <w:t>ACTUAL/#</w:t>
      </w:r>
      <w:r>
        <w:t>，再以实际灯负载观察开漏输出。</w:t>
      </w:r>
    </w:p>
    <w:p w14:paraId="4DE73392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、</w:t>
      </w:r>
      <w:r>
        <w:rPr>
          <w:sz w:val="16"/>
        </w:rPr>
        <w:t>[S10]</w:t>
      </w:r>
      <w:r>
        <w:rPr>
          <w:sz w:val="16"/>
        </w:rPr>
        <w:t>、</w:t>
      </w:r>
      <w:r>
        <w:rPr>
          <w:sz w:val="16"/>
        </w:rPr>
        <w:t>[S16]</w:t>
      </w:r>
      <w:r>
        <w:rPr>
          <w:sz w:val="16"/>
        </w:rPr>
        <w:t>。</w:t>
      </w:r>
    </w:p>
    <w:p w14:paraId="39B23A7E" w14:textId="77777777" w:rsidR="00464533" w:rsidRDefault="00F502B2">
      <w:r>
        <w:br w:type="page"/>
      </w:r>
    </w:p>
    <w:p w14:paraId="057AD52F" w14:textId="77777777" w:rsidR="00464533" w:rsidRDefault="00F502B2">
      <w:pPr>
        <w:pStyle w:val="1"/>
      </w:pPr>
      <w:r>
        <w:lastRenderedPageBreak/>
        <w:t xml:space="preserve">12 </w:t>
      </w:r>
      <w:r>
        <w:t>失效分析与验证矩阵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231"/>
        <w:gridCol w:w="4195"/>
      </w:tblGrid>
      <w:tr w:rsidR="00464533" w14:paraId="59E54F24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5124A5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故障注入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7AD1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应观察的安全动作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B88C26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测量点及通过依据</w:t>
            </w:r>
          </w:p>
        </w:tc>
      </w:tr>
      <w:tr w:rsidR="00464533" w14:paraId="18FE35D2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1A00E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任一路油压与电流持续超门限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A17C2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BSPD</w:t>
            </w:r>
            <w:r>
              <w:rPr>
                <w:sz w:val="17"/>
              </w:rPr>
              <w:t>断开并保持规定恢复时间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25B785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输入波形、比较器输出、</w:t>
            </w:r>
            <w:r>
              <w:rPr>
                <w:sz w:val="17"/>
              </w:rPr>
              <w:t>SC_IN–SC_OUT</w:t>
            </w:r>
            <w:r>
              <w:rPr>
                <w:sz w:val="17"/>
              </w:rPr>
              <w:t>触点；记录最坏响应</w:t>
            </w:r>
          </w:p>
        </w:tc>
      </w:tr>
      <w:tr w:rsidR="00464533" w14:paraId="721B5A8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637E3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IMD/BMS</w:t>
            </w:r>
            <w:r>
              <w:rPr>
                <w:sz w:val="17"/>
              </w:rPr>
              <w:t>异常及恢复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EE2EB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对应锁存；不经正确复位不闭合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84075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真实输出窗口、状态节点、</w:t>
            </w:r>
            <w:r>
              <w:rPr>
                <w:sz w:val="17"/>
              </w:rPr>
              <w:t>SCIN–SCOUT</w:t>
            </w:r>
            <w:r>
              <w:rPr>
                <w:sz w:val="17"/>
              </w:rPr>
              <w:t>；故障中复位不能解除</w:t>
            </w:r>
          </w:p>
        </w:tc>
      </w:tr>
      <w:tr w:rsidR="00464533" w14:paraId="2599A55E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6D6595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EBS_ERROR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RES_ERROR</w:t>
            </w:r>
            <w:r>
              <w:rPr>
                <w:sz w:val="17"/>
              </w:rPr>
              <w:t>拉低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DECBE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R_E</w:t>
            </w:r>
            <w:r>
              <w:rPr>
                <w:sz w:val="17"/>
              </w:rPr>
              <w:t>锁存并撤销安全回路许可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42829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H2</w:t>
            </w:r>
            <w:r>
              <w:rPr>
                <w:sz w:val="17"/>
              </w:rPr>
              <w:t>输入、</w:t>
            </w:r>
            <w:r>
              <w:rPr>
                <w:sz w:val="17"/>
              </w:rPr>
              <w:t>R_E_STATE</w:t>
            </w:r>
            <w:r>
              <w:rPr>
                <w:sz w:val="17"/>
              </w:rPr>
              <w:t>、触点；</w:t>
            </w:r>
            <w:r>
              <w:rPr>
                <w:sz w:val="17"/>
              </w:rPr>
              <w:t>TSMS</w:t>
            </w:r>
            <w:r>
              <w:rPr>
                <w:sz w:val="17"/>
              </w:rPr>
              <w:t>前后时序分别测试</w:t>
            </w:r>
          </w:p>
        </w:tc>
      </w:tr>
      <w:tr w:rsidR="00464533" w14:paraId="0C01A73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69C2F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WDI</w:t>
            </w:r>
            <w:r>
              <w:rPr>
                <w:sz w:val="17"/>
              </w:rPr>
              <w:t>常高、常低、停止和错频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686F7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撤销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工作许可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881E5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H1.1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WDO#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RLY1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EBS_WORK</w:t>
            </w:r>
            <w:r>
              <w:rPr>
                <w:sz w:val="17"/>
              </w:rPr>
              <w:t>、实际制动建压</w:t>
            </w:r>
          </w:p>
        </w:tc>
      </w:tr>
      <w:tr w:rsidR="00464533" w14:paraId="78FFD6FE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796D4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安全回路断开／</w:t>
            </w:r>
            <w:r>
              <w:rPr>
                <w:sz w:val="17"/>
              </w:rPr>
              <w:t>DCDC</w:t>
            </w:r>
            <w:r>
              <w:rPr>
                <w:sz w:val="17"/>
              </w:rPr>
              <w:t>失电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623DB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RLY2</w:t>
            </w:r>
            <w:r>
              <w:rPr>
                <w:sz w:val="17"/>
              </w:rPr>
              <w:t>释放并执行安全动作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E7930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DCDC</w:t>
            </w:r>
            <w:r>
              <w:rPr>
                <w:sz w:val="17"/>
              </w:rPr>
              <w:t>输入输出、</w:t>
            </w:r>
            <w:r>
              <w:rPr>
                <w:sz w:val="17"/>
              </w:rPr>
              <w:t>SDC_IN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RLY2</w:t>
            </w:r>
            <w:r>
              <w:rPr>
                <w:sz w:val="17"/>
              </w:rPr>
              <w:t>触点及制动</w:t>
            </w:r>
          </w:p>
        </w:tc>
      </w:tr>
      <w:tr w:rsidR="00464533" w14:paraId="09D1827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E7C69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</w:t>
            </w:r>
            <w:r>
              <w:rPr>
                <w:sz w:val="17"/>
              </w:rPr>
              <w:t>STOP</w:t>
            </w:r>
            <w:r>
              <w:rPr>
                <w:sz w:val="17"/>
              </w:rPr>
              <w:t>／无线切断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BB1DB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两路释放，取消</w:t>
            </w:r>
            <w:r>
              <w:rPr>
                <w:sz w:val="17"/>
              </w:rPr>
              <w:t>START</w:t>
            </w:r>
            <w:r>
              <w:rPr>
                <w:sz w:val="17"/>
              </w:rPr>
              <w:t>并保持故障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700DE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无线最后有效时间、</w:t>
            </w:r>
            <w:r>
              <w:rPr>
                <w:sz w:val="17"/>
              </w:rPr>
              <w:t>PB10/11</w:t>
            </w:r>
            <w:r>
              <w:rPr>
                <w:sz w:val="17"/>
              </w:rPr>
              <w:t>、两个</w:t>
            </w:r>
            <w:r>
              <w:rPr>
                <w:sz w:val="17"/>
              </w:rPr>
              <w:t>COM–NO</w:t>
            </w:r>
            <w:r>
              <w:rPr>
                <w:sz w:val="17"/>
              </w:rPr>
              <w:t>及实际</w:t>
            </w:r>
            <w:r>
              <w:rPr>
                <w:sz w:val="17"/>
              </w:rPr>
              <w:t>SDC</w:t>
            </w:r>
          </w:p>
        </w:tc>
      </w:tr>
      <w:tr w:rsidR="00464533" w14:paraId="29B3A713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87410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重放</w:t>
            </w:r>
            <w:r>
              <w:rPr>
                <w:sz w:val="17"/>
              </w:rPr>
              <w:t>GO</w:t>
            </w:r>
            <w:r>
              <w:rPr>
                <w:sz w:val="17"/>
              </w:rPr>
              <w:t>／旧会话／异常帧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D6D161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不重复</w:t>
            </w:r>
            <w:r>
              <w:rPr>
                <w:sz w:val="17"/>
              </w:rPr>
              <w:t>START</w:t>
            </w:r>
            <w:r>
              <w:rPr>
                <w:sz w:val="17"/>
              </w:rPr>
              <w:t>，不解除</w:t>
            </w:r>
            <w:r>
              <w:rPr>
                <w:sz w:val="17"/>
              </w:rPr>
              <w:t>STOP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2B71A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帧记录、会话与命令计数、</w:t>
            </w:r>
            <w:r>
              <w:rPr>
                <w:sz w:val="17"/>
              </w:rPr>
              <w:t>START</w:t>
            </w:r>
            <w:r>
              <w:rPr>
                <w:sz w:val="17"/>
              </w:rPr>
              <w:t>波形、事件数</w:t>
            </w:r>
          </w:p>
        </w:tc>
      </w:tr>
      <w:tr w:rsidR="00464533" w14:paraId="5EC3C4E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1D5F8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继电器触点粘连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E7109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其余实际物理路径仍能安全断开或暴露设计缺口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745A9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逐只触点强制闭合，测</w:t>
            </w:r>
            <w:r>
              <w:rPr>
                <w:sz w:val="17"/>
              </w:rPr>
              <w:t>SDC</w:t>
            </w:r>
            <w:r>
              <w:rPr>
                <w:sz w:val="17"/>
              </w:rPr>
              <w:t>；当前不能先宣称通过</w:t>
            </w:r>
          </w:p>
        </w:tc>
      </w:tr>
      <w:tr w:rsidR="00464533" w14:paraId="2F8B3BF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664D7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传感器及互补线断路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短路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B62C1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不产生误导的正常显示或错误许可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5423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模拟输入、</w:t>
            </w:r>
            <w:r>
              <w:rPr>
                <w:sz w:val="17"/>
              </w:rPr>
              <w:t>00/11</w:t>
            </w:r>
            <w:r>
              <w:rPr>
                <w:sz w:val="17"/>
              </w:rPr>
              <w:t>组合、实际灯负载、锁存及阈值</w:t>
            </w:r>
          </w:p>
        </w:tc>
      </w:tr>
      <w:tr w:rsidR="00464533" w14:paraId="566BD273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88146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交错上电／掉电／复位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826FB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不因回灌或默认电平获得非预期许可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043B8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四个电压域、</w:t>
            </w:r>
            <w:r>
              <w:rPr>
                <w:sz w:val="17"/>
              </w:rPr>
              <w:t>NRST</w:t>
            </w:r>
            <w:r>
              <w:rPr>
                <w:sz w:val="17"/>
              </w:rPr>
              <w:t>、继电器线圈与触点、</w:t>
            </w:r>
            <w:r>
              <w:rPr>
                <w:sz w:val="17"/>
              </w:rPr>
              <w:t>START</w:t>
            </w:r>
          </w:p>
        </w:tc>
      </w:tr>
      <w:tr w:rsidR="00464533" w14:paraId="28C01A21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75791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机械气路与整车停车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B3561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建立制动并稳定停车保持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FAE8C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压力、触发到减速时间、减速度、停车距离及保持状态</w:t>
            </w:r>
          </w:p>
        </w:tc>
      </w:tr>
    </w:tbl>
    <w:p w14:paraId="6CB7364B" w14:textId="77777777" w:rsidR="00464533" w:rsidRDefault="00464533"/>
    <w:p w14:paraId="74E10A5A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[S10]</w:t>
      </w:r>
      <w:r>
        <w:rPr>
          <w:sz w:val="16"/>
        </w:rPr>
        <w:t>、</w:t>
      </w:r>
      <w:r>
        <w:rPr>
          <w:sz w:val="16"/>
        </w:rPr>
        <w:t>[S15]</w:t>
      </w:r>
      <w:r>
        <w:rPr>
          <w:sz w:val="16"/>
        </w:rPr>
        <w:t>、</w:t>
      </w:r>
      <w:r>
        <w:rPr>
          <w:sz w:val="16"/>
        </w:rPr>
        <w:t>[S14]</w:t>
      </w:r>
      <w:r>
        <w:rPr>
          <w:sz w:val="16"/>
        </w:rPr>
        <w:t>。</w:t>
      </w:r>
    </w:p>
    <w:p w14:paraId="7857044C" w14:textId="77777777" w:rsidR="00464533" w:rsidRDefault="00F502B2">
      <w:r>
        <w:br w:type="page"/>
      </w:r>
    </w:p>
    <w:p w14:paraId="3D4CBD23" w14:textId="77777777" w:rsidR="00464533" w:rsidRDefault="00F502B2">
      <w:pPr>
        <w:pStyle w:val="1"/>
      </w:pPr>
      <w:r>
        <w:lastRenderedPageBreak/>
        <w:t xml:space="preserve">13 </w:t>
      </w:r>
      <w:r>
        <w:t>已有证据与可陈述的结论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685"/>
        <w:gridCol w:w="3798"/>
      </w:tblGrid>
      <w:tr w:rsidR="00464533" w14:paraId="4486006D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00C659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项目及记录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C62DF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已有观察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DED45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答辩可陈述范围</w:t>
            </w:r>
          </w:p>
        </w:tc>
      </w:tr>
      <w:tr w:rsidR="00464533" w14:paraId="7946F28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CB2D1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基板</w:t>
            </w:r>
            <w:r>
              <w:rPr>
                <w:sz w:val="17"/>
              </w:rPr>
              <w:t>v7</w:t>
            </w:r>
            <w:r>
              <w:rPr>
                <w:sz w:val="17"/>
              </w:rPr>
              <w:t>与现网表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8E915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72</w:t>
            </w:r>
            <w:r>
              <w:rPr>
                <w:sz w:val="17"/>
              </w:rPr>
              <w:t>个外部针脚和</w:t>
            </w:r>
            <w:r>
              <w:rPr>
                <w:sz w:val="17"/>
              </w:rPr>
              <w:t>47</w:t>
            </w:r>
            <w:r>
              <w:rPr>
                <w:sz w:val="17"/>
              </w:rPr>
              <w:t>个排针针脚纳入；</w:t>
            </w:r>
            <w:r>
              <w:rPr>
                <w:sz w:val="17"/>
              </w:rPr>
              <w:t>CN7</w:t>
            </w:r>
            <w:r>
              <w:rPr>
                <w:sz w:val="17"/>
              </w:rPr>
              <w:t>转向接口、</w:t>
            </w:r>
            <w:r>
              <w:rPr>
                <w:sz w:val="17"/>
              </w:rPr>
              <w:t>RES</w:t>
            </w:r>
            <w:r>
              <w:rPr>
                <w:sz w:val="17"/>
              </w:rPr>
              <w:t>直通及灯板针脚核对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6BA933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文档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连接层面追溯；未验证载流、温升及实体线束</w:t>
            </w:r>
          </w:p>
        </w:tc>
      </w:tr>
      <w:tr w:rsidR="00464533" w14:paraId="3FEB6B1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D204C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BSPD 2026</w:t>
            </w:r>
            <w:r>
              <w:rPr>
                <w:sz w:val="17"/>
              </w:rPr>
              <w:t>年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月数字台架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0DE58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四路</w:t>
            </w:r>
            <w:r>
              <w:rPr>
                <w:sz w:val="17"/>
              </w:rPr>
              <w:t>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AND</w:t>
            </w:r>
            <w:r>
              <w:rPr>
                <w:sz w:val="17"/>
              </w:rPr>
              <w:t>、约</w:t>
            </w:r>
            <w:r>
              <w:rPr>
                <w:sz w:val="17"/>
              </w:rPr>
              <w:t>0.22s</w:t>
            </w:r>
            <w:r>
              <w:rPr>
                <w:sz w:val="17"/>
              </w:rPr>
              <w:t>触点断开、约</w:t>
            </w:r>
            <w:r>
              <w:rPr>
                <w:sz w:val="17"/>
              </w:rPr>
              <w:t>14s</w:t>
            </w:r>
            <w:r>
              <w:rPr>
                <w:sz w:val="17"/>
              </w:rPr>
              <w:t>恢复与掉电断开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2BAF2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限定数字刺激下的逻辑和时序；模拟阈值、全故障覆盖待测</w:t>
            </w:r>
          </w:p>
        </w:tc>
      </w:tr>
      <w:tr w:rsidR="00464533" w14:paraId="73E322F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776DC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锁存板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月台架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BB35C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四类故障保持、防故障中复位和复位隔离记录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0AB58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仅当时板版与接线；不能覆盖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月启动方案或后续板级异常</w:t>
            </w:r>
          </w:p>
        </w:tc>
      </w:tr>
      <w:tr w:rsidR="00464533" w14:paraId="709DD2A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C1EBB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TSAL 7</w:t>
            </w:r>
            <w:r>
              <w:rPr>
                <w:sz w:val="17"/>
              </w:rPr>
              <w:t>月台架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7BF6E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部分数字组合和锁存观察；发现测试共地与回灌问题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BB399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部分功能验证；无完整真值表、阈值及外灯负载验收</w:t>
            </w:r>
          </w:p>
        </w:tc>
      </w:tr>
      <w:tr w:rsidR="00464533" w14:paraId="138092C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A79833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RES 9</w:t>
            </w:r>
            <w:r>
              <w:rPr>
                <w:sz w:val="17"/>
              </w:rPr>
              <w:t>月无线诊断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86D1A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修复</w:t>
            </w:r>
            <w:r>
              <w:rPr>
                <w:sz w:val="17"/>
              </w:rPr>
              <w:t>VCC</w:t>
            </w:r>
            <w:r>
              <w:rPr>
                <w:sz w:val="17"/>
              </w:rPr>
              <w:t>接线后可识别</w:t>
            </w:r>
            <w:r>
              <w:rPr>
                <w:sz w:val="17"/>
              </w:rPr>
              <w:t>0x4463</w:t>
            </w:r>
            <w:r>
              <w:rPr>
                <w:sz w:val="17"/>
              </w:rPr>
              <w:t>并有双向</w:t>
            </w:r>
            <w:r>
              <w:rPr>
                <w:sz w:val="17"/>
              </w:rPr>
              <w:t>ACK</w:t>
            </w:r>
            <w:r>
              <w:rPr>
                <w:sz w:val="17"/>
              </w:rPr>
              <w:t>；电量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接线修复记录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2556D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限定通信与供电诊断条件；非距离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抗干扰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零错包验收</w:t>
            </w:r>
          </w:p>
        </w:tc>
      </w:tr>
      <w:tr w:rsidR="00464533" w14:paraId="5AE4B28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8AAF2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RES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隔离台架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6D8DF5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READY</w:t>
            </w:r>
            <w:r>
              <w:rPr>
                <w:sz w:val="17"/>
              </w:rPr>
              <w:t>、一次</w:t>
            </w:r>
            <w:r>
              <w:rPr>
                <w:sz w:val="17"/>
              </w:rPr>
              <w:t>100ms START</w:t>
            </w:r>
            <w:r>
              <w:rPr>
                <w:sz w:val="17"/>
              </w:rPr>
              <w:t>软件记录；断链两路</w:t>
            </w:r>
            <w:r>
              <w:rPr>
                <w:sz w:val="17"/>
              </w:rPr>
              <w:t>GPIO</w:t>
            </w:r>
            <w:r>
              <w:rPr>
                <w:sz w:val="17"/>
              </w:rPr>
              <w:t>释放；用户确认两路</w:t>
            </w:r>
            <w:r>
              <w:rPr>
                <w:sz w:val="17"/>
              </w:rPr>
              <w:t>COM–NO</w:t>
            </w:r>
            <w:r>
              <w:rPr>
                <w:sz w:val="17"/>
              </w:rPr>
              <w:t>断开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EBCB5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不测得触点动作时延；无真实</w:t>
            </w:r>
            <w:r>
              <w:rPr>
                <w:sz w:val="17"/>
              </w:rPr>
              <w:t>SDC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与整车执行器验收</w:t>
            </w:r>
          </w:p>
        </w:tc>
      </w:tr>
      <w:tr w:rsidR="00464533" w14:paraId="21464C8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A2C56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恢复正常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版记录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7CF09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下载校验通过；</w:t>
            </w:r>
            <w:r>
              <w:rPr>
                <w:sz w:val="17"/>
              </w:rPr>
              <w:t>res_bench_no_can=0</w:t>
            </w:r>
            <w:r>
              <w:rPr>
                <w:sz w:val="17"/>
              </w:rPr>
              <w:t>；未接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时安全故障输出关闭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27A735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证明当时恢复记录；当前实物映像和带</w:t>
            </w:r>
            <w:r>
              <w:rPr>
                <w:sz w:val="17"/>
              </w:rPr>
              <w:t>CAN READY/GO</w:t>
            </w:r>
            <w:r>
              <w:rPr>
                <w:sz w:val="17"/>
              </w:rPr>
              <w:t>需重新确认</w:t>
            </w:r>
          </w:p>
        </w:tc>
      </w:tr>
      <w:tr w:rsidR="00464533" w14:paraId="54AB769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F1F02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历史</w:t>
            </w:r>
            <w:r>
              <w:rPr>
                <w:sz w:val="17"/>
              </w:rPr>
              <w:t>LTspice</w:t>
            </w:r>
            <w:r>
              <w:rPr>
                <w:sz w:val="17"/>
              </w:rPr>
              <w:t>报告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976C65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原版本仿真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模型与波形记录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26698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未按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月方案重跑；不能作为新版全系统通过证据</w:t>
            </w:r>
          </w:p>
        </w:tc>
      </w:tr>
    </w:tbl>
    <w:p w14:paraId="50F0BC05" w14:textId="77777777" w:rsidR="00464533" w:rsidRDefault="00464533"/>
    <w:p w14:paraId="3E69E4C2" w14:textId="77777777" w:rsidR="00464533" w:rsidRDefault="00F502B2">
      <w:pPr>
        <w:pStyle w:val="21"/>
      </w:pPr>
      <w:r>
        <w:t>三个时间数字的正确解释</w:t>
      </w:r>
    </w:p>
    <w:p w14:paraId="7F79B140" w14:textId="77777777" w:rsidR="00464533" w:rsidRDefault="00F502B2">
      <w:r>
        <w:t>500ms</w:t>
      </w:r>
      <w:r>
        <w:t>是</w:t>
      </w:r>
      <w:r>
        <w:t>RES</w:t>
      </w:r>
      <w:r>
        <w:t>默认软件无线超时门限；历史约</w:t>
      </w:r>
      <w:r>
        <w:t>492ms</w:t>
      </w:r>
      <w:r>
        <w:t>来自非同步状态块读取的时间差，不能当作物理触点响应时间。</w:t>
      </w:r>
      <w:r>
        <w:t>100ms START</w:t>
      </w:r>
      <w:r>
        <w:t>来自软件</w:t>
      </w:r>
      <w:r>
        <w:t>rise/fall</w:t>
      </w:r>
      <w:r>
        <w:t>记录，尚非示波器测量。</w:t>
      </w:r>
      <w:r>
        <w:t>BSPD</w:t>
      </w:r>
      <w:r>
        <w:t>约</w:t>
      </w:r>
      <w:r>
        <w:t>0.22s</w:t>
      </w:r>
      <w:r>
        <w:t>是在数字夹具条件下估算冲突成立至触点断开的结果，不能等同</w:t>
      </w:r>
      <w:r>
        <w:t>EBS</w:t>
      </w:r>
      <w:r>
        <w:t>触发到车辆减速。</w:t>
      </w:r>
    </w:p>
    <w:p w14:paraId="29A82C60" w14:textId="77777777" w:rsidR="00464533" w:rsidRDefault="00F502B2">
      <w:r>
        <w:br w:type="page"/>
      </w:r>
    </w:p>
    <w:p w14:paraId="4A6779CB" w14:textId="77777777" w:rsidR="00464533" w:rsidRDefault="00F502B2">
      <w:pPr>
        <w:pStyle w:val="1"/>
      </w:pPr>
      <w:r>
        <w:lastRenderedPageBreak/>
        <w:t xml:space="preserve">14 </w:t>
      </w:r>
      <w:r>
        <w:t>八分钟答辩的讲述顺序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402"/>
        <w:gridCol w:w="5159"/>
      </w:tblGrid>
      <w:tr w:rsidR="00464533" w14:paraId="41467B8E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B83EA1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47972D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建议展示内容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7FA0B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要回答的问题</w:t>
            </w:r>
          </w:p>
        </w:tc>
      </w:tr>
      <w:tr w:rsidR="00464533" w14:paraId="461096E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ECAF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0:00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0:45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BCE0B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系统范围与安全目标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05797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系统负责什么，怎样定义安全状态</w:t>
            </w:r>
          </w:p>
        </w:tc>
      </w:tr>
      <w:tr w:rsidR="00464533" w14:paraId="283099F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AE8C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0:45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3FE1B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功能分工与三条路径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C427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检测、动作、保持、诊断各由谁承担</w:t>
            </w:r>
          </w:p>
        </w:tc>
      </w:tr>
      <w:tr w:rsidR="00464533" w14:paraId="425EA9E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8F49B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0C833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基板与电压域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11DD2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接口如何防误接；板卡如何集成与定位</w:t>
            </w:r>
          </w:p>
        </w:tc>
      </w:tr>
      <w:tr w:rsidR="00464533" w14:paraId="1EB7989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A85F8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66884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BSPD</w:t>
            </w:r>
            <w:r>
              <w:rPr>
                <w:sz w:val="18"/>
              </w:rPr>
              <w:t>与错误锁存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85EBE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外部控制器异常时谁继续判断；故障消失为何不自动恢复</w:t>
            </w:r>
          </w:p>
        </w:tc>
      </w:tr>
      <w:tr w:rsidR="00464533" w14:paraId="17986CD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64CD7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3:30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2C13F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RES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05F51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断电、失联和通信异常怎样变成制动动作</w:t>
            </w:r>
          </w:p>
        </w:tc>
      </w:tr>
      <w:tr w:rsidR="00464533" w14:paraId="0A69C87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93525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4:30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5:15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CA80D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继电器检测与</w:t>
            </w:r>
            <w:r>
              <w:rPr>
                <w:sz w:val="18"/>
              </w:rPr>
              <w:t>TSAL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BE6D0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为何用实际状态，互补编码边界是什么</w:t>
            </w:r>
          </w:p>
        </w:tc>
      </w:tr>
      <w:tr w:rsidR="00464533" w14:paraId="1E89FC7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3B462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5:15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6:15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0036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安全收益与失效矩阵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2CBE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覆盖哪些失效，还有哪些共同原因</w:t>
            </w:r>
          </w:p>
        </w:tc>
      </w:tr>
      <w:tr w:rsidR="00464533" w14:paraId="6EBFC60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A7AC8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6:15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7:00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91EF6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维护流程与典型定位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9A767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怎样更快找到电源、线束、软件或触点故障</w:t>
            </w:r>
          </w:p>
        </w:tc>
      </w:tr>
      <w:tr w:rsidR="00464533" w14:paraId="01C4EC9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1C5AE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7:00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8:00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D8F71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已有证据与待关闭项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8AE6C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哪些测过、哪些只是设计；下一步如何验收</w:t>
            </w:r>
          </w:p>
        </w:tc>
      </w:tr>
    </w:tbl>
    <w:p w14:paraId="7AB607F7" w14:textId="77777777" w:rsidR="00464533" w:rsidRDefault="00464533"/>
    <w:p w14:paraId="345C9322" w14:textId="77777777" w:rsidR="00464533" w:rsidRDefault="00F502B2">
      <w:pPr>
        <w:pStyle w:val="21"/>
      </w:pPr>
      <w:r>
        <w:t>可直接用于收尾的讲稿</w:t>
      </w:r>
    </w:p>
    <w:p w14:paraId="5E854841" w14:textId="77777777" w:rsidR="00464533" w:rsidRDefault="00F502B2">
      <w:r>
        <w:t>这套设计的提升主要体现在安全动作和维修依据都变得明确。对制动与驱动冲突、绝缘与电池异常、远程急停和通信失效，我们分别安排检测、撤销许可和故障保持；对维护，接口可以从外部连接器追到功能板、调理器件和测试点。已有台架结果支持部分逻辑与时序，但我们仍把模拟阈值、最终触点拓扑和整车制动表现作为正式验收项。后续以同一版本的图纸、网表、固件和实车记录完成闭环。</w:t>
      </w:r>
    </w:p>
    <w:p w14:paraId="3A31DBB3" w14:textId="77777777" w:rsidR="00464533" w:rsidRDefault="00F502B2">
      <w:pPr>
        <w:pStyle w:val="21"/>
      </w:pPr>
      <w:r>
        <w:t>建议携带的证据页</w:t>
      </w:r>
    </w:p>
    <w:p w14:paraId="25C6460F" w14:textId="77777777" w:rsidR="00464533" w:rsidRDefault="00F502B2">
      <w:r>
        <w:t>一张最终整车安全回路图；一张</w:t>
      </w:r>
      <w:r>
        <w:t>24/12/5/3.3V</w:t>
      </w:r>
      <w:r>
        <w:t>电压域图；一页关键接口对照；</w:t>
      </w:r>
      <w:r>
        <w:t>BSPD</w:t>
      </w:r>
      <w:r>
        <w:t>与</w:t>
      </w:r>
      <w:r>
        <w:t>RES</w:t>
      </w:r>
      <w:r>
        <w:t>的带时间轴波形；故障注入前后触点与制动压力记录；一页软硬件版本清单。当前缺少的证据应直接标为待测，不能用图标或示意图代替。</w:t>
      </w:r>
    </w:p>
    <w:p w14:paraId="427A73BB" w14:textId="77777777" w:rsidR="00464533" w:rsidRDefault="00F502B2">
      <w:pPr>
        <w:pStyle w:val="21"/>
      </w:pPr>
      <w:r>
        <w:t>图纸与文档准备方式</w:t>
      </w:r>
    </w:p>
    <w:p w14:paraId="6EB6B54E" w14:textId="77777777" w:rsidR="00464533" w:rsidRDefault="00F502B2">
      <w:r>
        <w:t>展示图中每条信号保留与接口表一致的名字，涉及触点时标</w:t>
      </w:r>
      <w:r>
        <w:t>COM/NO/NC</w:t>
      </w:r>
      <w:r>
        <w:t>，涉及板卡时同时写板名和连接器位号。只保留与本次实板一致的图纸；历史接口表供问答追溯，避免作为主展示接线依据。</w:t>
      </w:r>
    </w:p>
    <w:p w14:paraId="72567282" w14:textId="77777777" w:rsidR="00464533" w:rsidRDefault="00F502B2">
      <w:r>
        <w:br w:type="page"/>
      </w:r>
    </w:p>
    <w:p w14:paraId="7973EB1F" w14:textId="77777777" w:rsidR="00464533" w:rsidRDefault="00F502B2">
      <w:pPr>
        <w:pStyle w:val="1"/>
      </w:pPr>
      <w:r>
        <w:lastRenderedPageBreak/>
        <w:t xml:space="preserve">15 </w:t>
      </w:r>
      <w:r>
        <w:t>高频问答与回答要点</w:t>
      </w:r>
    </w:p>
    <w:p w14:paraId="6F0FF4E0" w14:textId="77777777" w:rsidR="00464533" w:rsidRDefault="00F502B2">
      <w:pPr>
        <w:pStyle w:val="21"/>
      </w:pPr>
      <w:r>
        <w:t>为什么发生故障后不能直接恢复</w:t>
      </w:r>
    </w:p>
    <w:p w14:paraId="523235E0" w14:textId="77777777" w:rsidR="00464533" w:rsidRDefault="00F502B2">
      <w:r>
        <w:t>输入恢复不说明危险已消除。硬件锁存要求正确复位，</w:t>
      </w:r>
      <w:r>
        <w:t>RES</w:t>
      </w:r>
      <w:r>
        <w:t>要求新会话确认且新的</w:t>
      </w:r>
      <w:r>
        <w:t>GO</w:t>
      </w:r>
      <w:r>
        <w:t>，</w:t>
      </w:r>
      <w:r>
        <w:t>EBS</w:t>
      </w:r>
      <w:r>
        <w:t>机械释放有独立流程，避免网络恢复或上电瞬间自行启动。</w:t>
      </w:r>
    </w:p>
    <w:p w14:paraId="6B49BFFE" w14:textId="77777777" w:rsidR="00464533" w:rsidRDefault="00F502B2">
      <w:pPr>
        <w:pStyle w:val="21"/>
      </w:pPr>
      <w:r>
        <w:t>EBS</w:t>
      </w:r>
      <w:r>
        <w:t>为什么同时有</w:t>
      </w:r>
      <w:r>
        <w:t>12V</w:t>
      </w:r>
      <w:r>
        <w:t>与</w:t>
      </w:r>
      <w:r>
        <w:t>24V</w:t>
      </w:r>
    </w:p>
    <w:p w14:paraId="07576984" w14:textId="77777777" w:rsidR="00464533" w:rsidRDefault="00F502B2">
      <w:r>
        <w:t>24V</w:t>
      </w:r>
      <w:r>
        <w:t>支路给主电源和电磁阀；</w:t>
      </w:r>
      <w:r>
        <w:t>12V</w:t>
      </w:r>
      <w:r>
        <w:t>是安全回路经</w:t>
      </w:r>
      <w:r>
        <w:t>DCDC</w:t>
      </w:r>
      <w:r>
        <w:t>后驱动</w:t>
      </w:r>
      <w:r>
        <w:t>RLY2</w:t>
      </w:r>
      <w:r>
        <w:t>。两种线圈与两条支路分工不同。</w:t>
      </w:r>
    </w:p>
    <w:p w14:paraId="3F779258" w14:textId="77777777" w:rsidR="00464533" w:rsidRDefault="00F502B2">
      <w:pPr>
        <w:pStyle w:val="21"/>
      </w:pPr>
      <w:r>
        <w:t>两路继电器是否说明单点失效安全</w:t>
      </w:r>
    </w:p>
    <w:p w14:paraId="693605F2" w14:textId="77777777" w:rsidR="00464533" w:rsidRDefault="00F502B2">
      <w:r>
        <w:t>只有最终触点拓扑、驱动失效模式和粘连注入证明另一物理路径有效后才能作该结论。当前两份拓扑描述仍需统一，命令位不能替代证明。</w:t>
      </w:r>
    </w:p>
    <w:p w14:paraId="588EF5CC" w14:textId="77777777" w:rsidR="00464533" w:rsidRDefault="00F502B2">
      <w:pPr>
        <w:pStyle w:val="21"/>
      </w:pPr>
      <w:r>
        <w:t>ACTUAL</w:t>
      </w:r>
      <w:r>
        <w:t>和反相信号算不算双冗余</w:t>
      </w:r>
    </w:p>
    <w:p w14:paraId="7F7867A0" w14:textId="77777777" w:rsidR="00464533" w:rsidRDefault="00F502B2">
      <w:r>
        <w:t>来自同一辅助触点节点，属于互补编码一致性检测，可发现部分线路</w:t>
      </w:r>
      <w:r>
        <w:t>/</w:t>
      </w:r>
      <w:r>
        <w:t>编码异常，不是两个独立物理传感器。</w:t>
      </w:r>
    </w:p>
    <w:p w14:paraId="492C6122" w14:textId="77777777" w:rsidR="00464533" w:rsidRDefault="00F502B2">
      <w:pPr>
        <w:pStyle w:val="21"/>
      </w:pPr>
      <w:r>
        <w:t>无线</w:t>
      </w:r>
      <w:r>
        <w:t>500ms</w:t>
      </w:r>
      <w:r>
        <w:t>门限是否已满足整车要求</w:t>
      </w:r>
    </w:p>
    <w:p w14:paraId="46972081" w14:textId="77777777" w:rsidR="00464533" w:rsidRDefault="00F502B2">
      <w:r>
        <w:t>它是软件参数。最后有效报文到真实</w:t>
      </w:r>
      <w:r>
        <w:t>SDC</w:t>
      </w:r>
      <w:r>
        <w:t>断开的最坏时间还包含任务调度和触点释放，须测量；现有约</w:t>
      </w:r>
      <w:r>
        <w:t>492ms</w:t>
      </w:r>
      <w:r>
        <w:t>状态读取差不是触点实测。</w:t>
      </w:r>
    </w:p>
    <w:p w14:paraId="2EC6D5D2" w14:textId="77777777" w:rsidR="00464533" w:rsidRDefault="00F502B2">
      <w:pPr>
        <w:pStyle w:val="21"/>
      </w:pPr>
      <w:r>
        <w:t>为什么说维护更方便</w:t>
      </w:r>
    </w:p>
    <w:p w14:paraId="1D05B4C7" w14:textId="77777777" w:rsidR="00464533" w:rsidRDefault="00F502B2">
      <w:r>
        <w:t>统一接口和基板使信号可追到针脚、调理、功能板及反馈；按电源</w:t>
      </w:r>
      <w:r>
        <w:t>→</w:t>
      </w:r>
      <w:r>
        <w:t>输入</w:t>
      </w:r>
      <w:r>
        <w:t>→</w:t>
      </w:r>
      <w:r>
        <w:t>逻辑</w:t>
      </w:r>
      <w:r>
        <w:t>→</w:t>
      </w:r>
      <w:r>
        <w:t>驱动</w:t>
      </w:r>
      <w:r>
        <w:t>→</w:t>
      </w:r>
      <w:r>
        <w:t>触点定位。暂无维修工时对比，因此不说缩短了某个百分比。</w:t>
      </w:r>
    </w:p>
    <w:p w14:paraId="7EF507D0" w14:textId="77777777" w:rsidR="00464533" w:rsidRDefault="00F502B2">
      <w:pPr>
        <w:pStyle w:val="21"/>
      </w:pPr>
      <w:r>
        <w:t>BSPD</w:t>
      </w:r>
      <w:r>
        <w:t>是否实时计算</w:t>
      </w:r>
      <w:r>
        <w:t>5kW</w:t>
      </w:r>
    </w:p>
    <w:p w14:paraId="1939A862" w14:textId="77777777" w:rsidR="00464533" w:rsidRDefault="00F502B2">
      <w:r>
        <w:t>当前是固定电流比较，按</w:t>
      </w:r>
      <w:r>
        <w:t>450V</w:t>
      </w:r>
      <w:r>
        <w:t>换算。电压变化时等效功率门限变化，需要核定电压范围及规则判据；不能称为实时功率计算。</w:t>
      </w:r>
    </w:p>
    <w:p w14:paraId="33AD3064" w14:textId="77777777" w:rsidR="00464533" w:rsidRDefault="00F502B2">
      <w:r>
        <w:br w:type="page"/>
      </w:r>
    </w:p>
    <w:p w14:paraId="691027F9" w14:textId="77777777" w:rsidR="00464533" w:rsidRDefault="00F502B2">
      <w:pPr>
        <w:pStyle w:val="1"/>
      </w:pPr>
      <w:r>
        <w:lastRenderedPageBreak/>
        <w:t xml:space="preserve">18 </w:t>
      </w:r>
      <w:r>
        <w:t>基板外部接口</w:t>
      </w:r>
      <w:r>
        <w:t xml:space="preserve"> CN7</w:t>
      </w:r>
    </w:p>
    <w:p w14:paraId="2BDA7BF6" w14:textId="77777777" w:rsidR="00464533" w:rsidRDefault="00F502B2">
      <w:r>
        <w:t>方向以基板及其所连接功能板整体为观察点。针脚、电气结构与条件由基板</w:t>
      </w:r>
      <w:r>
        <w:t>v7</w:t>
      </w:r>
      <w:r>
        <w:t>表提取；完整内部处理、故障状态、状态标注和源行号见配套索引。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6F2E01FA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D2538C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针脚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ADC1120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789EEC9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9A8005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6674DF5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30EBC9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65047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LED_IMD_ERROR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969BB8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84CD4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IMD_LED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LED_IMD_ERROR_VCU</w:t>
            </w:r>
            <w:r>
              <w:rPr>
                <w:sz w:val="17"/>
              </w:rPr>
              <w:t>为高时，</w:t>
            </w:r>
            <w:r>
              <w:rPr>
                <w:sz w:val="17"/>
              </w:rPr>
              <w:t>K13…</w:t>
            </w:r>
          </w:p>
        </w:tc>
      </w:tr>
      <w:tr w:rsidR="00464533" w14:paraId="188DF9B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CA83B3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F53C9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LED_BMS_ERROR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227E3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150EC8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BMS_LED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LED_BMS_ERROR_VCU</w:t>
            </w:r>
            <w:r>
              <w:rPr>
                <w:sz w:val="17"/>
              </w:rPr>
              <w:t>为高时，</w:t>
            </w:r>
            <w:r>
              <w:rPr>
                <w:sz w:val="17"/>
              </w:rPr>
              <w:t>K14…</w:t>
            </w:r>
          </w:p>
        </w:tc>
      </w:tr>
      <w:tr w:rsidR="00464533" w14:paraId="5598CA0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B0B33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D77DD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RUN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0355D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30017A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RUN_VCU</w:t>
            </w:r>
            <w:r>
              <w:rPr>
                <w:sz w:val="17"/>
              </w:rPr>
              <w:t>为约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高电平时</w:t>
            </w:r>
            <w:r>
              <w:rPr>
                <w:sz w:val="17"/>
              </w:rPr>
              <w:t>K2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K2.2(COM)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K…</w:t>
            </w:r>
          </w:p>
        </w:tc>
      </w:tr>
      <w:tr w:rsidR="00464533" w14:paraId="28F8E5F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8C75D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49230F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DI8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76D6ED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41F24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DI8_VCU</w:t>
            </w:r>
            <w:r>
              <w:rPr>
                <w:sz w:val="17"/>
              </w:rPr>
              <w:t>为约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高电平时</w:t>
            </w:r>
            <w:r>
              <w:rPr>
                <w:sz w:val="17"/>
              </w:rPr>
              <w:t>K5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DI8</w:t>
            </w:r>
            <w:r>
              <w:rPr>
                <w:sz w:val="17"/>
              </w:rPr>
              <w:t>输出约</w:t>
            </w:r>
            <w:r>
              <w:rPr>
                <w:sz w:val="17"/>
              </w:rPr>
              <w:t>12V</w:t>
            </w:r>
          </w:p>
        </w:tc>
      </w:tr>
      <w:tr w:rsidR="00464533" w14:paraId="094DEC4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9AE97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4FBE8B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LED_EBS_ERROR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1C07B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1605FF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LED_EBS_ERROR_VCU</w:t>
            </w:r>
            <w:r>
              <w:rPr>
                <w:sz w:val="17"/>
              </w:rPr>
              <w:t>为高时，</w:t>
            </w:r>
            <w:r>
              <w:rPr>
                <w:sz w:val="17"/>
              </w:rPr>
              <w:t>K12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2–3</w:t>
            </w:r>
            <w:r>
              <w:rPr>
                <w:sz w:val="17"/>
              </w:rPr>
              <w:t>常开</w:t>
            </w:r>
            <w:r>
              <w:rPr>
                <w:sz w:val="17"/>
              </w:rPr>
              <w:t>…</w:t>
            </w:r>
          </w:p>
        </w:tc>
      </w:tr>
      <w:tr w:rsidR="00464533" w14:paraId="531CF55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D6E5B6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DB6333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R2D_BUZZER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D6F3C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E52373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R2D_BUZZER_VCU</w:t>
            </w:r>
            <w:r>
              <w:rPr>
                <w:sz w:val="17"/>
              </w:rPr>
              <w:t>为约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高电平时</w:t>
            </w:r>
            <w:r>
              <w:rPr>
                <w:sz w:val="17"/>
              </w:rPr>
              <w:t>K7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K7.2…</w:t>
            </w:r>
          </w:p>
        </w:tc>
      </w:tr>
      <w:tr w:rsidR="00464533" w14:paraId="20D7E35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8FE26C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22CEB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LED_BRAKE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618A0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F88A20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LED_BRAKE_VCU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K6</w:t>
            </w:r>
            <w:r>
              <w:rPr>
                <w:sz w:val="17"/>
              </w:rPr>
              <w:t>线圈吸合，</w:t>
            </w:r>
            <w:r>
              <w:rPr>
                <w:sz w:val="17"/>
              </w:rPr>
              <w:t>K6.2(COM)…</w:t>
            </w:r>
          </w:p>
        </w:tc>
      </w:tr>
      <w:tr w:rsidR="00464533" w14:paraId="40B712B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53941D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A0C38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ASSI_Y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2790E3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9244D5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ASSI_Y_VCU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K8</w:t>
            </w:r>
            <w:r>
              <w:rPr>
                <w:sz w:val="17"/>
              </w:rPr>
              <w:t>吸合，输出约</w:t>
            </w:r>
            <w:r>
              <w:rPr>
                <w:sz w:val="17"/>
              </w:rPr>
              <w:t>12V</w:t>
            </w:r>
          </w:p>
        </w:tc>
      </w:tr>
      <w:tr w:rsidR="00464533" w14:paraId="419B326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A56AF3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A8D4AB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ASSI_B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7837F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408686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ASSI_B_VCU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K11</w:t>
            </w:r>
            <w:r>
              <w:rPr>
                <w:sz w:val="17"/>
              </w:rPr>
              <w:t>吸合，输出约</w:t>
            </w:r>
            <w:r>
              <w:rPr>
                <w:sz w:val="17"/>
              </w:rPr>
              <w:t>12V</w:t>
            </w:r>
          </w:p>
        </w:tc>
      </w:tr>
      <w:tr w:rsidR="00464533" w14:paraId="1808F71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9E98F9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0360BC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46E205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FDC788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作为低压回流；核对实体接地</w:t>
            </w:r>
          </w:p>
        </w:tc>
      </w:tr>
      <w:tr w:rsidR="00464533" w14:paraId="5B72776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FAEBB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32A41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ROTATE_OUT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CCD54C0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触点额定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线圈电压待核定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3940A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连接关系以</w:t>
            </w:r>
            <w:r>
              <w:rPr>
                <w:sz w:val="17"/>
              </w:rPr>
              <w:t>2026-10-04</w:t>
            </w:r>
            <w:r>
              <w:rPr>
                <w:sz w:val="17"/>
              </w:rPr>
              <w:t>网表</w:t>
            </w:r>
            <w:r>
              <w:rPr>
                <w:sz w:val="17"/>
              </w:rPr>
              <w:t>/base.tel</w:t>
            </w:r>
            <w:r>
              <w:rPr>
                <w:sz w:val="17"/>
              </w:rPr>
              <w:t>为准</w:t>
            </w:r>
          </w:p>
        </w:tc>
      </w:tr>
      <w:tr w:rsidR="00464533" w14:paraId="7F9EB0D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15C56E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E7DDE1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EMERGENCY_BUZZER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BED95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A50AD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EMERGENCY_BUZZER_VCU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K9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K9.2…</w:t>
            </w:r>
          </w:p>
        </w:tc>
      </w:tr>
      <w:tr w:rsidR="00464533" w14:paraId="1275A57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F2881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5C84F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ROTATE_IN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C650B8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触点额定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线圈电压待核定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B78558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连接关系以</w:t>
            </w:r>
            <w:r>
              <w:rPr>
                <w:sz w:val="17"/>
              </w:rPr>
              <w:t>2026-10-04</w:t>
            </w:r>
            <w:r>
              <w:rPr>
                <w:sz w:val="17"/>
              </w:rPr>
              <w:t>网表</w:t>
            </w:r>
            <w:r>
              <w:rPr>
                <w:sz w:val="17"/>
              </w:rPr>
              <w:t>/base.tel</w:t>
            </w:r>
            <w:r>
              <w:rPr>
                <w:sz w:val="17"/>
              </w:rPr>
              <w:t>为准</w:t>
            </w:r>
          </w:p>
        </w:tc>
      </w:tr>
      <w:tr w:rsidR="00464533" w14:paraId="2220209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65A5B8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6A0A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ROTATE_VCU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8FD6F7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触点额定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线圈电压待核定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A9474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连接关系以</w:t>
            </w:r>
            <w:r>
              <w:rPr>
                <w:sz w:val="17"/>
              </w:rPr>
              <w:t>2026-10-04</w:t>
            </w:r>
            <w:r>
              <w:rPr>
                <w:sz w:val="17"/>
              </w:rPr>
              <w:t>网表</w:t>
            </w:r>
            <w:r>
              <w:rPr>
                <w:sz w:val="17"/>
              </w:rPr>
              <w:t>/base.tel</w:t>
            </w:r>
            <w:r>
              <w:rPr>
                <w:sz w:val="17"/>
              </w:rPr>
              <w:t>为准</w:t>
            </w:r>
          </w:p>
        </w:tc>
      </w:tr>
      <w:tr w:rsidR="00464533" w14:paraId="25629AF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590459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ACA4C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R2D_BUZZER_VCU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DE3EA7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高有效，约</w:t>
            </w:r>
            <w:r>
              <w:rPr>
                <w:sz w:val="17"/>
              </w:rPr>
              <w:t>33mA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BA789E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输入约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时</w:t>
            </w:r>
            <w:r>
              <w:rPr>
                <w:sz w:val="17"/>
              </w:rPr>
              <w:t>K7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R2D_BUZZER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2–3</w:t>
            </w:r>
            <w:r>
              <w:rPr>
                <w:sz w:val="17"/>
              </w:rPr>
              <w:t>常开触点接</w:t>
            </w:r>
            <w:r>
              <w:rPr>
                <w:sz w:val="17"/>
              </w:rPr>
              <w:t>…</w:t>
            </w:r>
          </w:p>
        </w:tc>
      </w:tr>
      <w:tr w:rsidR="00464533" w14:paraId="29E7320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2DEED9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D4D6BC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LED_EBS_ERROR_VCU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E2BCA4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高有效，稳态约</w:t>
            </w:r>
            <w:r>
              <w:rPr>
                <w:sz w:val="17"/>
              </w:rPr>
              <w:t>0.1mA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FB75E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高电平经</w:t>
            </w:r>
            <w:r>
              <w:rPr>
                <w:sz w:val="17"/>
              </w:rPr>
              <w:t>D26</w:t>
            </w:r>
            <w:r>
              <w:rPr>
                <w:sz w:val="17"/>
              </w:rPr>
              <w:t>使</w:t>
            </w:r>
            <w:r>
              <w:rPr>
                <w:sz w:val="17"/>
              </w:rPr>
              <w:t>U16</w:t>
            </w:r>
            <w:r>
              <w:rPr>
                <w:sz w:val="17"/>
              </w:rPr>
              <w:t>导通，</w:t>
            </w:r>
            <w:r>
              <w:rPr>
                <w:sz w:val="17"/>
              </w:rPr>
              <w:t>K12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LED_EBS_ERRO…</w:t>
            </w:r>
          </w:p>
        </w:tc>
      </w:tr>
      <w:tr w:rsidR="00464533" w14:paraId="2DEA652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576195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EB71BA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DI8_VCU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AD024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高有效，约</w:t>
            </w:r>
            <w:r>
              <w:rPr>
                <w:sz w:val="17"/>
              </w:rPr>
              <w:t>33mA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53E30F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高电平使</w:t>
            </w:r>
            <w:r>
              <w:rPr>
                <w:sz w:val="17"/>
              </w:rPr>
              <w:t>K5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DI8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28ED191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36693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6E849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RUN_VCU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8E0B3F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高有效，约</w:t>
            </w:r>
            <w:r>
              <w:rPr>
                <w:sz w:val="17"/>
              </w:rPr>
              <w:t>33mA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F65369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高电平使</w:t>
            </w:r>
            <w:r>
              <w:rPr>
                <w:sz w:val="17"/>
              </w:rPr>
              <w:t>K2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RUN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63FFE3A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E8BBC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78D07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LED_BMS_ERROR_VCU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EE2DCF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高有效，稳态约</w:t>
            </w:r>
            <w:r>
              <w:rPr>
                <w:sz w:val="17"/>
              </w:rPr>
              <w:t>0.1mA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042F6B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高电平与</w:t>
            </w:r>
            <w:r>
              <w:rPr>
                <w:sz w:val="17"/>
              </w:rPr>
              <w:t>BMS_LED</w:t>
            </w:r>
            <w:r>
              <w:rPr>
                <w:sz w:val="17"/>
              </w:rPr>
              <w:t>作</w:t>
            </w:r>
            <w:r>
              <w:rPr>
                <w:sz w:val="17"/>
              </w:rPr>
              <w:t>OR</w:t>
            </w:r>
            <w:r>
              <w:rPr>
                <w:sz w:val="17"/>
              </w:rPr>
              <w:t>，驱动</w:t>
            </w:r>
            <w:r>
              <w:rPr>
                <w:sz w:val="17"/>
              </w:rPr>
              <w:t>K14</w:t>
            </w:r>
            <w:r>
              <w:rPr>
                <w:sz w:val="17"/>
              </w:rPr>
              <w:t>吸合</w:t>
            </w:r>
          </w:p>
        </w:tc>
      </w:tr>
      <w:tr w:rsidR="00464533" w14:paraId="0586F8A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ACCA2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CN7.20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776A0D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LED_IMD_ERROR_VCU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D063CB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高有效，稳态约</w:t>
            </w:r>
            <w:r>
              <w:rPr>
                <w:sz w:val="17"/>
              </w:rPr>
              <w:t>0.1mA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353162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高电平与</w:t>
            </w:r>
            <w:r>
              <w:rPr>
                <w:sz w:val="17"/>
              </w:rPr>
              <w:t>IMD_LED</w:t>
            </w:r>
            <w:r>
              <w:rPr>
                <w:sz w:val="17"/>
              </w:rPr>
              <w:t>作</w:t>
            </w:r>
            <w:r>
              <w:rPr>
                <w:sz w:val="17"/>
              </w:rPr>
              <w:t>OR</w:t>
            </w:r>
            <w:r>
              <w:rPr>
                <w:sz w:val="17"/>
              </w:rPr>
              <w:t>，驱动</w:t>
            </w:r>
            <w:r>
              <w:rPr>
                <w:sz w:val="17"/>
              </w:rPr>
              <w:t>K13</w:t>
            </w:r>
            <w:r>
              <w:rPr>
                <w:sz w:val="17"/>
              </w:rPr>
              <w:t>吸合</w:t>
            </w:r>
          </w:p>
        </w:tc>
      </w:tr>
    </w:tbl>
    <w:p w14:paraId="25FD972D" w14:textId="77777777" w:rsidR="00464533" w:rsidRDefault="00464533"/>
    <w:p w14:paraId="0C9D6CE5" w14:textId="77777777" w:rsidR="00464533" w:rsidRDefault="00F502B2">
      <w:r>
        <w:t>CN7.15/17/18</w:t>
      </w:r>
      <w:r>
        <w:t>直接提供</w:t>
      </w:r>
      <w:r>
        <w:t>12V</w:t>
      </w:r>
      <w:r>
        <w:t>线圈驱动电流，约</w:t>
      </w:r>
      <w:r>
        <w:t>33mA</w:t>
      </w:r>
      <w:r>
        <w:t>；</w:t>
      </w:r>
      <w:r>
        <w:t>CN7.16/19/20</w:t>
      </w:r>
      <w:r>
        <w:t>是高阻逻辑命令。不能用同一类</w:t>
      </w:r>
      <w:r>
        <w:t>MCU GPIO</w:t>
      </w:r>
      <w:r>
        <w:t>驱动假设覆盖两者。</w:t>
      </w:r>
    </w:p>
    <w:p w14:paraId="0E6754FA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、</w:t>
      </w:r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。</w:t>
      </w:r>
    </w:p>
    <w:p w14:paraId="2D33AEBF" w14:textId="77777777" w:rsidR="00464533" w:rsidRDefault="00F502B2">
      <w:r>
        <w:br w:type="page"/>
      </w:r>
    </w:p>
    <w:p w14:paraId="32C3AA82" w14:textId="77777777" w:rsidR="00464533" w:rsidRDefault="00F502B2">
      <w:pPr>
        <w:pStyle w:val="1"/>
      </w:pPr>
      <w:r>
        <w:lastRenderedPageBreak/>
        <w:t xml:space="preserve">19 </w:t>
      </w:r>
      <w:r>
        <w:t>基板外部接口</w:t>
      </w:r>
      <w:r>
        <w:t xml:space="preserve"> CN8</w:t>
      </w:r>
    </w:p>
    <w:p w14:paraId="1770FDE4" w14:textId="77777777" w:rsidR="00464533" w:rsidRDefault="00F502B2">
      <w:r>
        <w:t>方向以基板及其所连接功能板整体为观察点。针脚、电气结构与条件由基板</w:t>
      </w:r>
      <w:r>
        <w:t>v7</w:t>
      </w:r>
      <w:r>
        <w:t>表提取；完整内部处理、故障状态、状态标注和源行号见配套索引。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1654FB2F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4C8E44D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针脚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9EB3AF6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041B2CE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54E99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389E11B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534E50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425AA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IMD_RESET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9C020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4.7V</w:t>
            </w:r>
            <w:r>
              <w:rPr>
                <w:sz w:val="17"/>
              </w:rPr>
              <w:t>默认高；低脉冲有效；外部</w:t>
            </w:r>
            <w:r>
              <w:rPr>
                <w:sz w:val="17"/>
              </w:rPr>
              <w:t>12V…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907503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外部拉低时复位</w:t>
            </w:r>
            <w:r>
              <w:rPr>
                <w:sz w:val="17"/>
              </w:rPr>
              <w:t>IMD</w:t>
            </w:r>
            <w:r>
              <w:rPr>
                <w:sz w:val="17"/>
              </w:rPr>
              <w:t>锁存；释放后由共用</w:t>
            </w:r>
            <w:r>
              <w:rPr>
                <w:sz w:val="17"/>
              </w:rPr>
              <w:t>4.7V</w:t>
            </w:r>
            <w:r>
              <w:rPr>
                <w:sz w:val="17"/>
              </w:rPr>
              <w:t>偏置经</w:t>
            </w:r>
            <w:r>
              <w:rPr>
                <w:sz w:val="17"/>
              </w:rPr>
              <w:t>10k</w:t>
            </w:r>
            <w:r>
              <w:rPr>
                <w:sz w:val="17"/>
              </w:rPr>
              <w:t>拉高</w:t>
            </w:r>
          </w:p>
        </w:tc>
      </w:tr>
      <w:tr w:rsidR="00464533" w14:paraId="01F5BC1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31BA13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604396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BMS_RESET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1B2BB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4.7V</w:t>
            </w:r>
            <w:r>
              <w:rPr>
                <w:sz w:val="17"/>
              </w:rPr>
              <w:t>默认高；低脉冲有效；外部</w:t>
            </w:r>
            <w:r>
              <w:rPr>
                <w:sz w:val="17"/>
              </w:rPr>
              <w:t>12V…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C69CD4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外部拉低时复位</w:t>
            </w:r>
            <w:r>
              <w:rPr>
                <w:sz w:val="17"/>
              </w:rPr>
              <w:t>BMS</w:t>
            </w:r>
            <w:r>
              <w:rPr>
                <w:sz w:val="17"/>
              </w:rPr>
              <w:t>锁存；释放后由共用</w:t>
            </w:r>
            <w:r>
              <w:rPr>
                <w:sz w:val="17"/>
              </w:rPr>
              <w:t>4.7V</w:t>
            </w:r>
            <w:r>
              <w:rPr>
                <w:sz w:val="17"/>
              </w:rPr>
              <w:t>偏置经</w:t>
            </w:r>
            <w:r>
              <w:rPr>
                <w:sz w:val="17"/>
              </w:rPr>
              <w:t>10k</w:t>
            </w:r>
            <w:r>
              <w:rPr>
                <w:sz w:val="17"/>
              </w:rPr>
              <w:t>拉高</w:t>
            </w:r>
          </w:p>
        </w:tc>
      </w:tr>
      <w:tr w:rsidR="00464533" w14:paraId="56A496B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3CC1E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4E779B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R_E_RESET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350DD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4.7V</w:t>
            </w:r>
            <w:r>
              <w:rPr>
                <w:sz w:val="17"/>
              </w:rPr>
              <w:t>默认高；低脉冲有效；外部</w:t>
            </w:r>
            <w:r>
              <w:rPr>
                <w:sz w:val="17"/>
              </w:rPr>
              <w:t>12V…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60B8F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外部拉低时复位</w:t>
            </w:r>
            <w:r>
              <w:rPr>
                <w:sz w:val="17"/>
              </w:rPr>
              <w:t>EBS/RES</w:t>
            </w:r>
            <w:r>
              <w:rPr>
                <w:sz w:val="17"/>
              </w:rPr>
              <w:t>锁存；释放后由共用</w:t>
            </w:r>
            <w:r>
              <w:rPr>
                <w:sz w:val="17"/>
              </w:rPr>
              <w:t>4.7V</w:t>
            </w:r>
            <w:r>
              <w:rPr>
                <w:sz w:val="17"/>
              </w:rPr>
              <w:t>偏置经</w:t>
            </w:r>
            <w:r>
              <w:rPr>
                <w:sz w:val="17"/>
              </w:rPr>
              <w:t>10…</w:t>
            </w:r>
          </w:p>
        </w:tc>
      </w:tr>
      <w:tr w:rsidR="00464533" w14:paraId="034A100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33628F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FCF7B8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IMD_ERROR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C3C3E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正常约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、错误约</w:t>
            </w:r>
            <w:r>
              <w:rPr>
                <w:sz w:val="17"/>
              </w:rPr>
              <w:t>9V</w:t>
            </w:r>
            <w:r>
              <w:rPr>
                <w:sz w:val="17"/>
              </w:rPr>
              <w:t>（现有系统定义）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23FC3D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由错误锁存板比较并锁存</w:t>
            </w:r>
            <w:r>
              <w:rPr>
                <w:sz w:val="17"/>
              </w:rPr>
              <w:t>IMD</w:t>
            </w:r>
            <w:r>
              <w:rPr>
                <w:sz w:val="17"/>
              </w:rPr>
              <w:t>故障</w:t>
            </w:r>
          </w:p>
        </w:tc>
      </w:tr>
      <w:tr w:rsidR="00464533" w14:paraId="2CEB870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55204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C5025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BMS_ERROR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F6ADD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正常约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、错误约</w:t>
            </w:r>
            <w:r>
              <w:rPr>
                <w:sz w:val="17"/>
              </w:rPr>
              <w:t>10V</w:t>
            </w:r>
            <w:r>
              <w:rPr>
                <w:sz w:val="17"/>
              </w:rPr>
              <w:t>（现有系统定义）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774DA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由错误锁存板比较并锁存</w:t>
            </w:r>
            <w:r>
              <w:rPr>
                <w:sz w:val="17"/>
              </w:rPr>
              <w:t>BMS</w:t>
            </w:r>
            <w:r>
              <w:rPr>
                <w:sz w:val="17"/>
              </w:rPr>
              <w:t>故障</w:t>
            </w:r>
          </w:p>
        </w:tc>
      </w:tr>
      <w:tr w:rsidR="00464533" w14:paraId="400415A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A8766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D248B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3CA0B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EF9A6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作为低压回流；核对实体接地</w:t>
            </w:r>
          </w:p>
        </w:tc>
      </w:tr>
      <w:tr w:rsidR="00464533" w14:paraId="6D26216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C04BA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238CF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EMERGENCY_BUZZER_VCU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E432F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低有效，约</w:t>
            </w:r>
            <w:r>
              <w:rPr>
                <w:sz w:val="17"/>
              </w:rPr>
              <w:t>33mA</w:t>
            </w:r>
            <w:r>
              <w:rPr>
                <w:sz w:val="17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83963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K9</w:t>
            </w:r>
            <w:r>
              <w:rPr>
                <w:sz w:val="17"/>
              </w:rPr>
              <w:t>吸合并将</w:t>
            </w:r>
            <w:r>
              <w:rPr>
                <w:sz w:val="17"/>
              </w:rPr>
              <w:t>EMERGENCY_BUZZER</w:t>
            </w:r>
            <w:r>
              <w:rPr>
                <w:sz w:val="17"/>
              </w:rPr>
              <w:t>输出接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…</w:t>
            </w:r>
          </w:p>
        </w:tc>
      </w:tr>
      <w:tr w:rsidR="00464533" w14:paraId="585E05A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ADB73E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FFB6EA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LED_BRAKE_VCU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D15DA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低有效，约</w:t>
            </w:r>
            <w:r>
              <w:rPr>
                <w:sz w:val="17"/>
              </w:rPr>
              <w:t>33mA</w:t>
            </w:r>
            <w:r>
              <w:rPr>
                <w:sz w:val="17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A03A1A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K6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LED_BRAKE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6D35786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0B73B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62249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ASSI_Y_VCU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22A62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低有效，约</w:t>
            </w:r>
            <w:r>
              <w:rPr>
                <w:sz w:val="17"/>
              </w:rPr>
              <w:t>33mA</w:t>
            </w:r>
            <w:r>
              <w:rPr>
                <w:sz w:val="17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04CCBD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K8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ASSI_Y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4F458D2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759248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1DBBE9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ASSI_B_VCU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2B756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低有效，约</w:t>
            </w:r>
            <w:r>
              <w:rPr>
                <w:sz w:val="17"/>
              </w:rPr>
              <w:t>33mA</w:t>
            </w:r>
            <w:r>
              <w:rPr>
                <w:sz w:val="17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42F1D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K11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ASSI_B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2CFC8A7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A44807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100F54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SHUTDOWN_END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CF5AE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0/12V</w:t>
            </w:r>
            <w:r>
              <w:rPr>
                <w:sz w:val="17"/>
              </w:rPr>
              <w:t>；输入端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高有效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9DFE26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CN12.2 SHUTDOWNE_IN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时，</w:t>
            </w:r>
            <w:r>
              <w:rPr>
                <w:sz w:val="17"/>
              </w:rPr>
              <w:t>U20</w:t>
            </w:r>
            <w:r>
              <w:rPr>
                <w:sz w:val="17"/>
              </w:rPr>
              <w:t>导通并拉</w:t>
            </w:r>
            <w:r>
              <w:rPr>
                <w:sz w:val="17"/>
              </w:rPr>
              <w:t>…</w:t>
            </w:r>
          </w:p>
        </w:tc>
      </w:tr>
      <w:tr w:rsidR="00464533" w14:paraId="260F38C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59C2C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92900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SHUTDOWN_START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EAB614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0/12V</w:t>
            </w:r>
            <w:r>
              <w:rPr>
                <w:sz w:val="17"/>
              </w:rPr>
              <w:t>；输入端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高有效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FC00F1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CN12.1 SHUTDOWNS_IN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时输出</w:t>
            </w:r>
            <w:r>
              <w:rPr>
                <w:sz w:val="17"/>
              </w:rPr>
              <w:t>12V</w:t>
            </w:r>
          </w:p>
        </w:tc>
      </w:tr>
      <w:tr w:rsidR="00464533" w14:paraId="73B3D02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01DAD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F35854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346FBD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537408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作为低压回流；核对实体接地</w:t>
            </w:r>
          </w:p>
        </w:tc>
      </w:tr>
      <w:tr w:rsidR="00464533" w14:paraId="7CC17F5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444BF0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C617A8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2A6B16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高有效；典型输入电流约</w:t>
            </w:r>
            <w:r>
              <w:rPr>
                <w:sz w:val="17"/>
              </w:rPr>
              <w:t>22mA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FF1DD3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  <w:r>
              <w:rPr>
                <w:sz w:val="17"/>
              </w:rPr>
              <w:t>高时</w:t>
            </w:r>
            <w:r>
              <w:rPr>
                <w:sz w:val="17"/>
              </w:rPr>
              <w:t>HF115F/024</w:t>
            </w:r>
            <w:r>
              <w:rPr>
                <w:sz w:val="17"/>
              </w:rPr>
              <w:t>线圈吸合，同时光耦</w:t>
            </w:r>
            <w:r>
              <w:rPr>
                <w:sz w:val="17"/>
              </w:rPr>
              <w:t>U15</w:t>
            </w:r>
            <w:r>
              <w:rPr>
                <w:sz w:val="17"/>
              </w:rPr>
              <w:t>导通并生</w:t>
            </w:r>
            <w:r>
              <w:rPr>
                <w:sz w:val="17"/>
              </w:rPr>
              <w:t>…</w:t>
            </w:r>
          </w:p>
        </w:tc>
      </w:tr>
      <w:tr w:rsidR="00464533" w14:paraId="44C0613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63F3B7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DA399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8E080D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标称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7BBA54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给</w:t>
            </w:r>
            <w:r>
              <w:rPr>
                <w:sz w:val="17"/>
              </w:rPr>
              <w:t>G5Q</w:t>
            </w:r>
            <w:r>
              <w:rPr>
                <w:sz w:val="17"/>
              </w:rPr>
              <w:t>继电器、错误锁存供电排针、三路</w:t>
            </w:r>
            <w:r>
              <w:rPr>
                <w:sz w:val="17"/>
              </w:rPr>
              <w:t>PMOS</w:t>
            </w:r>
            <w:r>
              <w:rPr>
                <w:sz w:val="17"/>
              </w:rPr>
              <w:t>高边源极和其他辅助</w:t>
            </w:r>
            <w:r>
              <w:rPr>
                <w:sz w:val="17"/>
              </w:rPr>
              <w:t>…</w:t>
            </w:r>
          </w:p>
        </w:tc>
      </w:tr>
      <w:tr w:rsidR="00464533" w14:paraId="095F70A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35E85A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C3AF9A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D87E07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  <w:r>
              <w:rPr>
                <w:sz w:val="17"/>
              </w:rPr>
              <w:t>有效时约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，否则</w:t>
            </w:r>
            <w:r>
              <w:rPr>
                <w:sz w:val="17"/>
              </w:rPr>
              <w:t>0V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BB37F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时</w:t>
            </w:r>
            <w:r>
              <w:rPr>
                <w:sz w:val="17"/>
              </w:rPr>
              <w:t>U15</w:t>
            </w:r>
            <w:r>
              <w:rPr>
                <w:sz w:val="17"/>
              </w:rPr>
              <w:t>导通，</w:t>
            </w:r>
            <w:r>
              <w:rPr>
                <w:sz w:val="17"/>
              </w:rPr>
              <w:t>Q2</w:t>
            </w:r>
            <w:r>
              <w:rPr>
                <w:sz w:val="17"/>
              </w:rPr>
              <w:t>开启，输出</w:t>
            </w:r>
            <w:r>
              <w:rPr>
                <w:sz w:val="17"/>
              </w:rPr>
              <w:t>12V</w:t>
            </w:r>
          </w:p>
        </w:tc>
      </w:tr>
      <w:tr w:rsidR="00464533" w14:paraId="1158383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D7264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87A0F8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B3821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91AAF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作为低压回流；核对实体接地</w:t>
            </w:r>
          </w:p>
        </w:tc>
      </w:tr>
      <w:tr w:rsidR="00464533" w14:paraId="0BB04B6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072880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DA394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ISDC_ASRL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2D461D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继电器释放时与</w:t>
            </w:r>
            <w:r>
              <w:rPr>
                <w:sz w:val="17"/>
              </w:rPr>
              <w:t>ASMS</w:t>
            </w:r>
            <w:r>
              <w:rPr>
                <w:sz w:val="17"/>
              </w:rPr>
              <w:t>导通；吸合时开路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BA3C8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  <w:r>
              <w:rPr>
                <w:sz w:val="17"/>
              </w:rPr>
              <w:t>低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无电使</w:t>
            </w:r>
            <w:r>
              <w:rPr>
                <w:sz w:val="17"/>
              </w:rPr>
              <w:t>RELAY1</w:t>
            </w:r>
            <w:r>
              <w:rPr>
                <w:sz w:val="17"/>
              </w:rPr>
              <w:t>释放时，</w:t>
            </w:r>
            <w:r>
              <w:rPr>
                <w:sz w:val="17"/>
              </w:rPr>
              <w:t>RELAY1.2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.3</w:t>
            </w:r>
            <w:r>
              <w:rPr>
                <w:sz w:val="17"/>
              </w:rPr>
              <w:t>导通</w:t>
            </w:r>
          </w:p>
        </w:tc>
      </w:tr>
      <w:tr w:rsidR="00464533" w14:paraId="0ED4FE2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4988C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1113CB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OSDC_ASRL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5427E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继电器吸合时与</w:t>
            </w:r>
            <w:r>
              <w:rPr>
                <w:sz w:val="17"/>
              </w:rPr>
              <w:t>AS_PWR</w:t>
            </w:r>
            <w:r>
              <w:rPr>
                <w:sz w:val="17"/>
              </w:rPr>
              <w:t>导通；释放时开路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8CA64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  <w:r>
              <w:rPr>
                <w:sz w:val="17"/>
              </w:rPr>
              <w:t>高使</w:t>
            </w:r>
            <w:r>
              <w:rPr>
                <w:sz w:val="17"/>
              </w:rPr>
              <w:t>RELAY1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OSDC_ASRL</w:t>
            </w:r>
            <w:r>
              <w:rPr>
                <w:sz w:val="17"/>
              </w:rPr>
              <w:t>连接</w:t>
            </w:r>
            <w:r>
              <w:rPr>
                <w:sz w:val="17"/>
              </w:rPr>
              <w:t>AS_PWR</w:t>
            </w:r>
          </w:p>
        </w:tc>
      </w:tr>
      <w:tr w:rsidR="00464533" w14:paraId="2545A43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2766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CN8.20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E9237C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AS_PWR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A72734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电压待系统冻结，通常预期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3BD6E8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RELAY1</w:t>
            </w:r>
            <w:r>
              <w:rPr>
                <w:sz w:val="17"/>
              </w:rPr>
              <w:t>吸合时经常开触点送至</w:t>
            </w:r>
            <w:r>
              <w:rPr>
                <w:sz w:val="17"/>
              </w:rPr>
              <w:t>OSDC_ASRL</w:t>
            </w:r>
          </w:p>
        </w:tc>
      </w:tr>
    </w:tbl>
    <w:p w14:paraId="7BBA42F2" w14:textId="77777777" w:rsidR="00464533" w:rsidRDefault="00464533"/>
    <w:p w14:paraId="33A7441D" w14:textId="77777777" w:rsidR="00464533" w:rsidRDefault="00F502B2">
      <w:r>
        <w:t>AS_PWR</w:t>
      </w:r>
      <w:r>
        <w:t>由外部提供，基板不生成该电源。</w:t>
      </w:r>
      <w:r>
        <w:t>RESET</w:t>
      </w:r>
      <w:r>
        <w:t>采用开漏</w:t>
      </w:r>
      <w:r>
        <w:t>/</w:t>
      </w:r>
      <w:r>
        <w:t>开集拉低；约</w:t>
      </w:r>
      <w:r>
        <w:t>4.7V</w:t>
      </w:r>
      <w:r>
        <w:t>共用偏置与锁存板</w:t>
      </w:r>
      <w:r>
        <w:t>5V</w:t>
      </w:r>
      <w:r>
        <w:t>上拉共同存在，需验证上电、断电和复位脉冲。</w:t>
      </w:r>
    </w:p>
    <w:p w14:paraId="32ECCC4D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、</w:t>
      </w:r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。</w:t>
      </w:r>
    </w:p>
    <w:p w14:paraId="41666F8D" w14:textId="77777777" w:rsidR="00464533" w:rsidRDefault="00F502B2">
      <w:r>
        <w:br w:type="page"/>
      </w:r>
    </w:p>
    <w:p w14:paraId="11D25C4D" w14:textId="77777777" w:rsidR="00464533" w:rsidRDefault="00F502B2">
      <w:pPr>
        <w:pStyle w:val="1"/>
      </w:pPr>
      <w:r>
        <w:lastRenderedPageBreak/>
        <w:t xml:space="preserve">20 </w:t>
      </w:r>
      <w:r>
        <w:t>基板外部接口</w:t>
      </w:r>
      <w:r>
        <w:t xml:space="preserve"> CN9</w:t>
      </w:r>
      <w:r>
        <w:t>和</w:t>
      </w:r>
      <w:r>
        <w:t>CN10</w:t>
      </w:r>
    </w:p>
    <w:p w14:paraId="4E2BB4E9" w14:textId="77777777" w:rsidR="00464533" w:rsidRDefault="00F502B2">
      <w:r>
        <w:t>方向以基板及其所连接功能板整体为观察点。针脚、电气结构与条件由基板</w:t>
      </w:r>
      <w:r>
        <w:t>v7</w:t>
      </w:r>
      <w:r>
        <w:t>表提取；完整内部处理、故障状态、状态标注和源行号见配套索引。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4D0D1916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DC83EA9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针脚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18C871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FCE5204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92D61C9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444805A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883C4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7C6C9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MAINN_ACTUAL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5EDB0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同相逻辑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05BD9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主负辅助触点闭合</w:t>
            </w:r>
            <w:r>
              <w:rPr>
                <w:sz w:val="17"/>
              </w:rPr>
              <w:t>=5V</w:t>
            </w:r>
            <w:r>
              <w:rPr>
                <w:sz w:val="17"/>
              </w:rPr>
              <w:t>，断开</w:t>
            </w:r>
            <w:r>
              <w:rPr>
                <w:sz w:val="17"/>
              </w:rPr>
              <w:t>=0V</w:t>
            </w:r>
          </w:p>
        </w:tc>
      </w:tr>
      <w:tr w:rsidR="00464533" w14:paraId="3B2EF69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A0EAF4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06783D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MAINN#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E3AE19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反相逻辑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EE61E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主负辅助触点闭合</w:t>
            </w:r>
            <w:r>
              <w:rPr>
                <w:sz w:val="17"/>
              </w:rPr>
              <w:t>=0V</w:t>
            </w:r>
            <w:r>
              <w:rPr>
                <w:sz w:val="17"/>
              </w:rPr>
              <w:t>，断开</w:t>
            </w:r>
            <w:r>
              <w:rPr>
                <w:sz w:val="17"/>
              </w:rPr>
              <w:t>=5V</w:t>
            </w:r>
          </w:p>
        </w:tc>
      </w:tr>
      <w:tr w:rsidR="00464533" w14:paraId="29537F5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B7F67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7491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PRE#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3BB59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反相逻辑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B36C6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预充辅助触点闭合</w:t>
            </w:r>
            <w:r>
              <w:rPr>
                <w:sz w:val="17"/>
              </w:rPr>
              <w:t>=0V</w:t>
            </w:r>
            <w:r>
              <w:rPr>
                <w:sz w:val="17"/>
              </w:rPr>
              <w:t>，断开</w:t>
            </w:r>
            <w:r>
              <w:rPr>
                <w:sz w:val="17"/>
              </w:rPr>
              <w:t>=5V</w:t>
            </w:r>
          </w:p>
        </w:tc>
      </w:tr>
      <w:tr w:rsidR="00464533" w14:paraId="1650A91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34A16F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5F9EB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B592AB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0~5V</w:t>
            </w:r>
            <w:r>
              <w:rPr>
                <w:sz w:val="17"/>
              </w:rPr>
              <w:t>；当前系统</w:t>
            </w:r>
            <w:r>
              <w:rPr>
                <w:sz w:val="17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6C8F44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0.75V</w:t>
            </w:r>
            <w:r>
              <w:rPr>
                <w:sz w:val="17"/>
              </w:rPr>
              <w:t>制动阈值；开路由</w:t>
            </w:r>
            <w:r>
              <w:rPr>
                <w:sz w:val="17"/>
              </w:rPr>
              <w:t>BSPD</w:t>
            </w:r>
            <w:r>
              <w:rPr>
                <w:sz w:val="17"/>
              </w:rPr>
              <w:t>上拉处理，须做故障注入</w:t>
            </w:r>
          </w:p>
        </w:tc>
      </w:tr>
      <w:tr w:rsidR="00464533" w14:paraId="35336E3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F742BC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C0494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PRE_ACTUAL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C74C4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同相逻辑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C54D4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预充辅助触点闭合</w:t>
            </w:r>
            <w:r>
              <w:rPr>
                <w:sz w:val="17"/>
              </w:rPr>
              <w:t>=5V</w:t>
            </w:r>
            <w:r>
              <w:rPr>
                <w:sz w:val="17"/>
              </w:rPr>
              <w:t>，断开</w:t>
            </w:r>
            <w:r>
              <w:rPr>
                <w:sz w:val="17"/>
              </w:rPr>
              <w:t>=0V</w:t>
            </w:r>
          </w:p>
        </w:tc>
      </w:tr>
      <w:tr w:rsidR="00464533" w14:paraId="581E43D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174B3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5ADF2D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493AB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0~5V</w:t>
            </w:r>
            <w:r>
              <w:rPr>
                <w:sz w:val="17"/>
              </w:rPr>
              <w:t>；当前系统</w:t>
            </w:r>
            <w:r>
              <w:rPr>
                <w:sz w:val="17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5DF21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0.75V</w:t>
            </w:r>
            <w:r>
              <w:rPr>
                <w:sz w:val="17"/>
              </w:rPr>
              <w:t>制动阈值；开路由</w:t>
            </w:r>
            <w:r>
              <w:rPr>
                <w:sz w:val="17"/>
              </w:rPr>
              <w:t>BSPD</w:t>
            </w:r>
            <w:r>
              <w:rPr>
                <w:sz w:val="17"/>
              </w:rPr>
              <w:t>上拉处理，须做故障注入</w:t>
            </w:r>
          </w:p>
        </w:tc>
      </w:tr>
      <w:tr w:rsidR="00464533" w14:paraId="41D6759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1E3C6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EFFB0A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MAINP#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227E45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反相逻辑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F6F748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主正辅助触点闭合</w:t>
            </w:r>
            <w:r>
              <w:rPr>
                <w:sz w:val="17"/>
              </w:rPr>
              <w:t>=0V</w:t>
            </w:r>
            <w:r>
              <w:rPr>
                <w:sz w:val="17"/>
              </w:rPr>
              <w:t>，断开</w:t>
            </w:r>
            <w:r>
              <w:rPr>
                <w:sz w:val="17"/>
              </w:rPr>
              <w:t>=5V</w:t>
            </w:r>
          </w:p>
        </w:tc>
      </w:tr>
      <w:tr w:rsidR="00464533" w14:paraId="41A6083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B695F0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46F1BC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88AC4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0~5V</w:t>
            </w:r>
            <w:r>
              <w:rPr>
                <w:sz w:val="17"/>
              </w:rPr>
              <w:t>；当前系统</w:t>
            </w:r>
            <w:r>
              <w:rPr>
                <w:sz w:val="17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7451E3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0.75V</w:t>
            </w:r>
            <w:r>
              <w:rPr>
                <w:sz w:val="17"/>
              </w:rPr>
              <w:t>制动阈值；开路由</w:t>
            </w:r>
            <w:r>
              <w:rPr>
                <w:sz w:val="17"/>
              </w:rPr>
              <w:t>BSPD</w:t>
            </w:r>
            <w:r>
              <w:rPr>
                <w:sz w:val="17"/>
              </w:rPr>
              <w:t>上拉处理，须做故障注入</w:t>
            </w:r>
          </w:p>
        </w:tc>
      </w:tr>
      <w:tr w:rsidR="00464533" w14:paraId="085044D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95073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425A1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MAINP_ACTUAL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D86018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同相逻辑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8F5C9E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主正辅助触点闭合</w:t>
            </w:r>
            <w:r>
              <w:rPr>
                <w:sz w:val="17"/>
              </w:rPr>
              <w:t>=5V</w:t>
            </w:r>
            <w:r>
              <w:rPr>
                <w:sz w:val="17"/>
              </w:rPr>
              <w:t>，断开</w:t>
            </w:r>
            <w:r>
              <w:rPr>
                <w:sz w:val="17"/>
              </w:rPr>
              <w:t>=0V</w:t>
            </w:r>
          </w:p>
        </w:tc>
      </w:tr>
      <w:tr w:rsidR="00464533" w14:paraId="1D9B942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6CD6E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C7E032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94B22A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0~5V</w:t>
            </w:r>
            <w:r>
              <w:rPr>
                <w:sz w:val="17"/>
              </w:rPr>
              <w:t>；当前系统</w:t>
            </w:r>
            <w:r>
              <w:rPr>
                <w:sz w:val="17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27DC28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0.75V</w:t>
            </w:r>
            <w:r>
              <w:rPr>
                <w:sz w:val="17"/>
              </w:rPr>
              <w:t>制动阈值；开路由</w:t>
            </w:r>
            <w:r>
              <w:rPr>
                <w:sz w:val="17"/>
              </w:rPr>
              <w:t>BSPD</w:t>
            </w:r>
            <w:r>
              <w:rPr>
                <w:sz w:val="17"/>
              </w:rPr>
              <w:t>上拉处理，须做故障注入</w:t>
            </w:r>
          </w:p>
        </w:tc>
      </w:tr>
      <w:tr w:rsidR="00464533" w14:paraId="6586215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490367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B87902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AB24FA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5A5D26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线束保留，不作为地或信号</w:t>
            </w:r>
          </w:p>
        </w:tc>
      </w:tr>
      <w:tr w:rsidR="00464533" w14:paraId="006547B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B9277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B2B266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CURRENT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6CAC5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0~5V</w:t>
            </w:r>
            <w:r>
              <w:rPr>
                <w:sz w:val="17"/>
              </w:rPr>
              <w:t>；当前系统</w:t>
            </w:r>
            <w:r>
              <w:rPr>
                <w:sz w:val="17"/>
              </w:rPr>
              <w:t>0~50A→0~5V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1C293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1.11V</w:t>
            </w:r>
            <w:r>
              <w:rPr>
                <w:sz w:val="17"/>
              </w:rPr>
              <w:t>门限；</w:t>
            </w:r>
            <w:r>
              <w:rPr>
                <w:sz w:val="17"/>
              </w:rPr>
              <w:t>450V</w:t>
            </w:r>
            <w:r>
              <w:rPr>
                <w:sz w:val="17"/>
              </w:rPr>
              <w:t>假设下对应约</w:t>
            </w:r>
            <w:r>
              <w:rPr>
                <w:sz w:val="17"/>
              </w:rPr>
              <w:t>5kW</w:t>
            </w:r>
          </w:p>
        </w:tc>
      </w:tr>
      <w:tr w:rsidR="00464533" w14:paraId="717EF58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87D2E8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6F560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V_BATTERY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44100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源表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500V→1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；与</w:t>
            </w:r>
            <w:r>
              <w:rPr>
                <w:sz w:val="17"/>
              </w:rPr>
              <w:t>TSAL</w:t>
            </w:r>
            <w:r>
              <w:rPr>
                <w:sz w:val="17"/>
              </w:rPr>
              <w:t>阈</w:t>
            </w:r>
            <w:r>
              <w:rPr>
                <w:sz w:val="17"/>
              </w:rPr>
              <w:t>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26B8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>TSAL</w:t>
            </w:r>
            <w:r>
              <w:rPr>
                <w:sz w:val="17"/>
              </w:rPr>
              <w:t>板判断电池侧高压是否低于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高于规则阈值</w:t>
            </w:r>
          </w:p>
        </w:tc>
      </w:tr>
      <w:tr w:rsidR="00464533" w14:paraId="4019AC5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E9F4A5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FF49C5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61E85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E80BC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线束保留，不作为地或信号</w:t>
            </w:r>
          </w:p>
        </w:tc>
      </w:tr>
      <w:tr w:rsidR="00464533" w14:paraId="2852954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3F62D0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2B073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GREEN_OUT_K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BC0AB5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导通拉</w:t>
            </w:r>
            <w:r>
              <w:rPr>
                <w:sz w:val="17"/>
              </w:rPr>
              <w:t>GND/</w:t>
            </w:r>
            <w:r>
              <w:rPr>
                <w:sz w:val="17"/>
              </w:rPr>
              <w:t>关断高阻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7AD53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满足绿灯条件时持续拉低</w:t>
            </w:r>
          </w:p>
        </w:tc>
      </w:tr>
      <w:tr w:rsidR="00464533" w14:paraId="2E69D02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33630D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FBA23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8AB4C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45375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线束保留，不作为地或信号</w:t>
            </w:r>
          </w:p>
        </w:tc>
      </w:tr>
      <w:tr w:rsidR="00464533" w14:paraId="53F0BCC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C63ABE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C5C1A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RED_OUT_K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A351F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导通拉</w:t>
            </w:r>
            <w:r>
              <w:rPr>
                <w:sz w:val="17"/>
              </w:rPr>
              <w:t>GND/</w:t>
            </w:r>
            <w:r>
              <w:rPr>
                <w:sz w:val="17"/>
              </w:rPr>
              <w:t>关断高阻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8BC42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满足红灯条件时按规则频率闪烁拉低</w:t>
            </w:r>
          </w:p>
        </w:tc>
      </w:tr>
      <w:tr w:rsidR="00464533" w14:paraId="4E9375A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587B39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201FE7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8B640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887F9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线束保留，不作为地或信号</w:t>
            </w:r>
          </w:p>
        </w:tc>
      </w:tr>
      <w:tr w:rsidR="00464533" w14:paraId="5F801AC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168C6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E14E60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V_CONTROLLER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2C913C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源表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500V→1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；与</w:t>
            </w:r>
            <w:r>
              <w:rPr>
                <w:sz w:val="17"/>
              </w:rPr>
              <w:t>TSAL</w:t>
            </w:r>
            <w:r>
              <w:rPr>
                <w:sz w:val="17"/>
              </w:rPr>
              <w:t>阈</w:t>
            </w:r>
            <w:r>
              <w:rPr>
                <w:sz w:val="17"/>
              </w:rPr>
              <w:t>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7096BF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>TSAL</w:t>
            </w:r>
            <w:r>
              <w:rPr>
                <w:sz w:val="17"/>
              </w:rPr>
              <w:t>板判断控制器</w:t>
            </w:r>
            <w:r>
              <w:rPr>
                <w:sz w:val="17"/>
              </w:rPr>
              <w:t>/DC-link</w:t>
            </w:r>
            <w:r>
              <w:rPr>
                <w:sz w:val="17"/>
              </w:rPr>
              <w:t>侧高压状态</w:t>
            </w:r>
          </w:p>
        </w:tc>
      </w:tr>
      <w:tr w:rsidR="00464533" w14:paraId="5073459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8F3C2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203561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+24VIN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509C95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标称</w:t>
            </w:r>
            <w:r>
              <w:rPr>
                <w:sz w:val="17"/>
              </w:rPr>
              <w:t>24V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D7EB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同时送</w:t>
            </w:r>
            <w:r>
              <w:rPr>
                <w:sz w:val="17"/>
              </w:rPr>
              <w:t>BSPD</w:t>
            </w:r>
            <w:r>
              <w:rPr>
                <w:sz w:val="17"/>
              </w:rPr>
              <w:t>供电</w:t>
            </w:r>
            <w:r>
              <w:rPr>
                <w:sz w:val="17"/>
              </w:rPr>
              <w:t>H2.1</w:t>
            </w:r>
            <w:r>
              <w:rPr>
                <w:sz w:val="17"/>
              </w:rPr>
              <w:t>和安全回路相关</w:t>
            </w:r>
            <w:r>
              <w:rPr>
                <w:sz w:val="17"/>
              </w:rPr>
              <w:t>H6.1</w:t>
            </w:r>
          </w:p>
        </w:tc>
      </w:tr>
    </w:tbl>
    <w:p w14:paraId="714094A7" w14:textId="77777777" w:rsidR="00464533" w:rsidRDefault="00464533"/>
    <w:p w14:paraId="5593C7B9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、</w:t>
      </w:r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。</w:t>
      </w:r>
    </w:p>
    <w:p w14:paraId="2161E431" w14:textId="77777777" w:rsidR="00464533" w:rsidRDefault="00F502B2">
      <w:r>
        <w:br w:type="page"/>
      </w:r>
    </w:p>
    <w:p w14:paraId="437BF96D" w14:textId="77777777" w:rsidR="00464533" w:rsidRDefault="00F502B2">
      <w:pPr>
        <w:pStyle w:val="1"/>
      </w:pPr>
      <w:r>
        <w:lastRenderedPageBreak/>
        <w:t xml:space="preserve">21 </w:t>
      </w:r>
      <w:r>
        <w:t>基板外部接口</w:t>
      </w:r>
      <w:r>
        <w:t xml:space="preserve"> CN11</w:t>
      </w:r>
      <w:r>
        <w:t>和</w:t>
      </w:r>
      <w:r>
        <w:t>CN12</w:t>
      </w:r>
    </w:p>
    <w:p w14:paraId="061CAB55" w14:textId="77777777" w:rsidR="00464533" w:rsidRDefault="00F502B2">
      <w:r>
        <w:t>方向以基板及其所连接功能板整体为观察点。针脚、电气结构与条件由基板</w:t>
      </w:r>
      <w:r>
        <w:t>v7</w:t>
      </w:r>
      <w:r>
        <w:t>表提取；完整内部处理、故障状态、状态标注和源行号见配套索引。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47827C16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E5A277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针脚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89666C1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F0C471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AD0415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576D097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DF256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2AA5F8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VCU_WDI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D1F444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0–5 V</w:t>
            </w:r>
            <w:r>
              <w:rPr>
                <w:sz w:val="17"/>
              </w:rPr>
              <w:t>推挽方波</w:t>
            </w:r>
            <w:r>
              <w:rPr>
                <w:sz w:val="17"/>
              </w:rPr>
              <w:t>/10 Hz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38A9B1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持续翻转表示外部控制器运行，停止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异常由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板判定</w:t>
            </w:r>
          </w:p>
        </w:tc>
      </w:tr>
      <w:tr w:rsidR="00464533" w14:paraId="08DD279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D11E07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1DD303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RES_ERROR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8E7E0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健康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／故障</w:t>
            </w:r>
            <w:r>
              <w:rPr>
                <w:sz w:val="17"/>
              </w:rPr>
              <w:t>0V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E867FA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外部控制器输出，经</w:t>
            </w:r>
            <w:r>
              <w:rPr>
                <w:sz w:val="17"/>
              </w:rPr>
              <w:t>H9.2</w:t>
            </w:r>
            <w:r>
              <w:rPr>
                <w:sz w:val="17"/>
              </w:rPr>
              <w:t>送锁存；先于</w:t>
            </w:r>
            <w:r>
              <w:rPr>
                <w:sz w:val="17"/>
              </w:rPr>
              <w:t>TSMS</w:t>
            </w:r>
            <w:r>
              <w:rPr>
                <w:sz w:val="17"/>
              </w:rPr>
              <w:t>建立健康态</w:t>
            </w:r>
          </w:p>
        </w:tc>
      </w:tr>
      <w:tr w:rsidR="00464533" w14:paraId="73B524E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442BD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D53819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EBS_TRIG_IN</w:t>
            </w:r>
            <w:r>
              <w:rPr>
                <w:sz w:val="17"/>
              </w:rPr>
              <w:t>（网表</w:t>
            </w:r>
            <w:r>
              <w:rPr>
                <w:sz w:val="17"/>
              </w:rPr>
              <w:t>$1N393</w:t>
            </w:r>
            <w:r>
              <w:rPr>
                <w:sz w:val="17"/>
              </w:rPr>
              <w:t>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7A07D6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高有效，输入支路约</w:t>
            </w:r>
            <w:r>
              <w:rPr>
                <w:sz w:val="17"/>
              </w:rPr>
              <w:t>7.3mA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2F81E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高电平经</w:t>
            </w:r>
            <w:r>
              <w:rPr>
                <w:sz w:val="17"/>
              </w:rPr>
              <w:t>R7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D21</w:t>
            </w:r>
            <w:r>
              <w:rPr>
                <w:sz w:val="17"/>
              </w:rPr>
              <w:t>形成约</w:t>
            </w:r>
            <w:r>
              <w:rPr>
                <w:sz w:val="17"/>
              </w:rPr>
              <w:t>4.7V</w:t>
            </w:r>
            <w:r>
              <w:rPr>
                <w:sz w:val="17"/>
              </w:rPr>
              <w:t>钳位节点，再经</w:t>
            </w:r>
            <w:r>
              <w:rPr>
                <w:sz w:val="17"/>
              </w:rPr>
              <w:t>R41</w:t>
            </w:r>
            <w:r>
              <w:rPr>
                <w:sz w:val="17"/>
              </w:rPr>
              <w:t>送</w:t>
            </w:r>
            <w:r>
              <w:rPr>
                <w:sz w:val="17"/>
              </w:rPr>
              <w:t>EBS_…</w:t>
            </w:r>
          </w:p>
        </w:tc>
      </w:tr>
      <w:tr w:rsidR="00464533" w14:paraId="5F7B3FE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75586D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21ABC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EBS_CHECK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C7154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预期</w:t>
            </w:r>
            <w:r>
              <w:rPr>
                <w:sz w:val="17"/>
              </w:rPr>
              <w:t>0/12V</w:t>
            </w:r>
            <w:r>
              <w:rPr>
                <w:sz w:val="17"/>
              </w:rPr>
              <w:t>，极性待确认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D8842E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板输出状态</w:t>
            </w:r>
          </w:p>
        </w:tc>
      </w:tr>
      <w:tr w:rsidR="00464533" w14:paraId="6C66F0F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50672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59206E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EBS_WORK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E1FAD8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正常约</w:t>
            </w:r>
            <w:r>
              <w:rPr>
                <w:sz w:val="17"/>
              </w:rPr>
              <w:t>24V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51C7B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</w:t>
            </w:r>
            <w:r>
              <w:rPr>
                <w:sz w:val="17"/>
              </w:rPr>
              <w:t>允许工作时输出约</w:t>
            </w:r>
            <w:r>
              <w:rPr>
                <w:sz w:val="17"/>
              </w:rPr>
              <w:t>24V</w:t>
            </w:r>
          </w:p>
        </w:tc>
      </w:tr>
      <w:tr w:rsidR="00464533" w14:paraId="2F730A8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375D3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00026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SCOUT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A68700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安全回路电压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触点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39E6AC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无故障时由错误锁存板保持安全回路导通</w:t>
            </w:r>
          </w:p>
        </w:tc>
      </w:tr>
      <w:tr w:rsidR="00464533" w14:paraId="64C951B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683D7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0A658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VCU_FB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EE4E21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预期</w:t>
            </w:r>
            <w:r>
              <w:rPr>
                <w:sz w:val="17"/>
              </w:rPr>
              <w:t>0/12V</w:t>
            </w:r>
            <w:r>
              <w:rPr>
                <w:sz w:val="17"/>
              </w:rPr>
              <w:t>，极性待确认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DC2C9E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板继电器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逻辑状态生成</w:t>
            </w:r>
          </w:p>
        </w:tc>
      </w:tr>
      <w:tr w:rsidR="00464533" w14:paraId="3A55881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A5040A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CE285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6EE058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45775F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线束保留，不作为地或信号</w:t>
            </w:r>
          </w:p>
        </w:tc>
      </w:tr>
      <w:tr w:rsidR="00464533" w14:paraId="04A6EE3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E525110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6FCBEE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EBS_PWR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35B4D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标称</w:t>
            </w:r>
            <w:r>
              <w:rPr>
                <w:sz w:val="17"/>
              </w:rPr>
              <w:t>24V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C683430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为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板供电</w:t>
            </w:r>
          </w:p>
        </w:tc>
      </w:tr>
      <w:tr w:rsidR="00464533" w14:paraId="7749F50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0E0A4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AD0C2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SDC_IN_EBS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5B7FD2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经</w:t>
            </w:r>
            <w:r>
              <w:rPr>
                <w:sz w:val="17"/>
              </w:rPr>
              <w:t>DCDC</w:t>
            </w:r>
            <w:r>
              <w:rPr>
                <w:sz w:val="17"/>
              </w:rPr>
              <w:t>后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E77717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直通</w:t>
            </w:r>
            <w:r>
              <w:rPr>
                <w:sz w:val="17"/>
              </w:rPr>
              <w:t>H3.1</w:t>
            </w:r>
            <w:r>
              <w:rPr>
                <w:sz w:val="17"/>
              </w:rPr>
              <w:t>送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；覆盖旧表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写法</w:t>
            </w:r>
          </w:p>
        </w:tc>
      </w:tr>
      <w:tr w:rsidR="00464533" w14:paraId="5A27AFF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4A940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1D426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SHUTDOWNS_IN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8876D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高有效，光耦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4.75mA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446D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存在时生成</w:t>
            </w:r>
            <w:r>
              <w:rPr>
                <w:sz w:val="17"/>
              </w:rPr>
              <w:t>CN8.12 SHUTDOWN_START=12V</w:t>
            </w:r>
          </w:p>
        </w:tc>
      </w:tr>
      <w:tr w:rsidR="00464533" w14:paraId="5CE9599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F9672B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9BCBEF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SHUTDOWNE_IN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F6B85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高有效，光耦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4.75mA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0A945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存在时生成</w:t>
            </w:r>
            <w:r>
              <w:rPr>
                <w:sz w:val="17"/>
              </w:rPr>
              <w:t>CN8.11 SHUTDOWN_END=12V</w:t>
            </w:r>
          </w:p>
        </w:tc>
      </w:tr>
    </w:tbl>
    <w:p w14:paraId="7F1EF874" w14:textId="77777777" w:rsidR="00464533" w:rsidRDefault="00464533"/>
    <w:p w14:paraId="622E6AFB" w14:textId="77777777" w:rsidR="00464533" w:rsidRDefault="00F502B2">
      <w:r>
        <w:t>EBS_TRIG</w:t>
      </w:r>
      <w:r>
        <w:t>：</w:t>
      </w:r>
      <w:r>
        <w:t>CN11.3</w:t>
      </w:r>
      <w:r>
        <w:t>为外部</w:t>
      </w:r>
      <w:r>
        <w:t>12V</w:t>
      </w:r>
      <w:r>
        <w:t>，经过基板限流钳位后才进入</w:t>
      </w:r>
      <w:r>
        <w:t>EBS</w:t>
      </w:r>
      <w:r>
        <w:t>逻辑域。</w:t>
      </w:r>
      <w:r>
        <w:t>EBS_CHECK</w:t>
      </w:r>
      <w:r>
        <w:t>与</w:t>
      </w:r>
      <w:r>
        <w:t>VCU_FB</w:t>
      </w:r>
      <w:r>
        <w:t>的极性不能由网络名推断，需正常、触发、</w:t>
      </w:r>
      <w:r>
        <w:t>WDI</w:t>
      </w:r>
      <w:r>
        <w:t>停止、掉电及断线真值表。</w:t>
      </w:r>
    </w:p>
    <w:p w14:paraId="29CB0E4E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、</w:t>
      </w:r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。</w:t>
      </w:r>
    </w:p>
    <w:p w14:paraId="6DF0881F" w14:textId="77777777" w:rsidR="00464533" w:rsidRDefault="00F502B2">
      <w:r>
        <w:br w:type="page"/>
      </w:r>
    </w:p>
    <w:p w14:paraId="3FA2F989" w14:textId="77777777" w:rsidR="00464533" w:rsidRDefault="00F502B2">
      <w:pPr>
        <w:pStyle w:val="1"/>
      </w:pPr>
      <w:r>
        <w:lastRenderedPageBreak/>
        <w:t xml:space="preserve">22 </w:t>
      </w:r>
      <w:r>
        <w:t>基板板卡排针</w:t>
      </w:r>
      <w:r>
        <w:t xml:space="preserve"> H1</w:t>
      </w:r>
      <w:r>
        <w:t>至</w:t>
      </w:r>
      <w:r>
        <w:t>H10</w:t>
      </w:r>
    </w:p>
    <w:p w14:paraId="6A4BC260" w14:textId="77777777" w:rsidR="00464533" w:rsidRDefault="00F502B2">
      <w:r>
        <w:t>本页方向相对所连接功能板；这里的</w:t>
      </w:r>
      <w:r>
        <w:t xml:space="preserve"> H </w:t>
      </w:r>
      <w:r>
        <w:t>编号属于基板。功能板本身的</w:t>
      </w:r>
      <w:r>
        <w:t xml:space="preserve"> H </w:t>
      </w:r>
      <w:r>
        <w:t>编号是另一套位号，必须连同板名阅读。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268"/>
        <w:gridCol w:w="2835"/>
        <w:gridCol w:w="3798"/>
      </w:tblGrid>
      <w:tr w:rsidR="00464533" w14:paraId="03A00C95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6CD342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基板针脚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F18AE2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信号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69B5F9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电气定义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77024D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来源或去向</w:t>
            </w:r>
          </w:p>
        </w:tc>
      </w:tr>
      <w:tr w:rsidR="00464533" w14:paraId="55FC3216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0F63F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7B625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EBS_PWR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78420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电源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89D6A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CN11.9</w:t>
            </w:r>
          </w:p>
        </w:tc>
      </w:tr>
      <w:tr w:rsidR="00464533" w14:paraId="00F9FDBE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1A4E0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30732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BE8EB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76ADE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02E21A87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88037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F8E05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+24VIN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C34A3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电源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3626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CN10.10</w:t>
            </w:r>
          </w:p>
        </w:tc>
      </w:tr>
      <w:tr w:rsidR="00464533" w14:paraId="7973A32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20671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20949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F203A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4105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535A670C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482A2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85D92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SDC_IN_EBS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E9B0B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  <w:r>
              <w:rPr>
                <w:sz w:val="16"/>
              </w:rPr>
              <w:t>安全回路输入，按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月方案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2C879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CN11.10</w:t>
            </w:r>
          </w:p>
        </w:tc>
      </w:tr>
      <w:tr w:rsidR="00464533" w14:paraId="75353CC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30246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F0821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EBS_WORK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BB98E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正常约</w:t>
            </w:r>
            <w:r>
              <w:rPr>
                <w:sz w:val="16"/>
              </w:rPr>
              <w:t>24V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E69D8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CN11.5</w:t>
            </w:r>
          </w:p>
        </w:tc>
      </w:tr>
      <w:tr w:rsidR="00464533" w14:paraId="46A31CC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6A3D4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BD4DE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62FFA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逻辑，低有效故障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F63D8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同时至</w:t>
            </w:r>
            <w:r>
              <w:rPr>
                <w:sz w:val="16"/>
              </w:rPr>
              <w:t>H9.1</w:t>
            </w:r>
          </w:p>
        </w:tc>
      </w:tr>
      <w:tr w:rsidR="00464533" w14:paraId="034127F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9351E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BB29A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VCU_FB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39877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预期</w:t>
            </w:r>
            <w:r>
              <w:rPr>
                <w:sz w:val="16"/>
              </w:rPr>
              <w:t>0/12V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0EC8F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CN11.7</w:t>
            </w:r>
          </w:p>
        </w:tc>
      </w:tr>
      <w:tr w:rsidR="00464533" w14:paraId="5CFFB8F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A77B6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H4.1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7347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VCU_WDI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E442E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0–5 V</w:t>
            </w:r>
            <w:r>
              <w:rPr>
                <w:sz w:val="16"/>
              </w:rPr>
              <w:t>推挽方波</w:t>
            </w:r>
            <w:r>
              <w:rPr>
                <w:sz w:val="16"/>
              </w:rPr>
              <w:t>/10 Hz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E7359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CN11.1</w:t>
            </w:r>
          </w:p>
        </w:tc>
      </w:tr>
      <w:tr w:rsidR="00464533" w14:paraId="5A8E0829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68F1F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H4.2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18719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EBS_TRIG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C9AEC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0/4.7V</w:t>
            </w:r>
            <w:r>
              <w:rPr>
                <w:sz w:val="16"/>
              </w:rPr>
              <w:t>，外部</w:t>
            </w:r>
            <w:r>
              <w:rPr>
                <w:sz w:val="16"/>
              </w:rPr>
              <w:t>12V</w:t>
            </w:r>
            <w:r>
              <w:rPr>
                <w:sz w:val="16"/>
              </w:rPr>
              <w:t>高有效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42DFB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CN11.3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>R7/D21/R41</w:t>
            </w:r>
            <w:r>
              <w:rPr>
                <w:sz w:val="16"/>
              </w:rPr>
              <w:t>限流钳位</w:t>
            </w:r>
          </w:p>
        </w:tc>
      </w:tr>
      <w:tr w:rsidR="00464533" w14:paraId="61ACE6D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DBF71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H4.3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A246C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EBS_CHECK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8226F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预期</w:t>
            </w:r>
            <w:r>
              <w:rPr>
                <w:sz w:val="16"/>
              </w:rPr>
              <w:t>0/12V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1CE5E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CN11.4</w:t>
            </w:r>
          </w:p>
        </w:tc>
      </w:tr>
      <w:tr w:rsidR="00464533" w14:paraId="7F25520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21E0F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BF2E8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69CF7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498FF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C4=100nF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滤波</w:t>
            </w:r>
          </w:p>
        </w:tc>
      </w:tr>
      <w:tr w:rsidR="00464533" w14:paraId="25AA90E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C971B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1BA3B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OIL3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63719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09F28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CN9.6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C3=100nF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滤波</w:t>
            </w:r>
          </w:p>
        </w:tc>
      </w:tr>
      <w:tr w:rsidR="00464533" w14:paraId="651244E2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8659B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2CB33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E4613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71FD6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C2=100nF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滤波</w:t>
            </w:r>
          </w:p>
        </w:tc>
      </w:tr>
      <w:tr w:rsidR="00464533" w14:paraId="0269FC82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E9795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E1571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D6448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0FB39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CN9.10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C1=100nF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滤波</w:t>
            </w:r>
          </w:p>
        </w:tc>
      </w:tr>
      <w:tr w:rsidR="00464533" w14:paraId="2BEE3489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08BE7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7F169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+24VIN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92CDB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电源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EBA38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CN10.10</w:t>
            </w:r>
          </w:p>
        </w:tc>
      </w:tr>
      <w:tr w:rsidR="00464533" w14:paraId="3E3F818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623D3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D351D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SDC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F70CC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安全回路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B120A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H6.2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H19.1</w:t>
            </w:r>
            <w:r>
              <w:rPr>
                <w:sz w:val="16"/>
              </w:rPr>
              <w:t>直连</w:t>
            </w:r>
          </w:p>
        </w:tc>
      </w:tr>
      <w:tr w:rsidR="00464533" w14:paraId="4EB9ADD1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58516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H7.1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3711C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CURRENT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B24F8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A172B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C5=100nF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滤波</w:t>
            </w:r>
          </w:p>
        </w:tc>
      </w:tr>
      <w:tr w:rsidR="00464533" w14:paraId="5147C95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4E09A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H7.2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D47C7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B7E1A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58D09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373075C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02D75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H8.1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0BA67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FE84E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3DE2B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CN8.15</w:t>
            </w:r>
          </w:p>
        </w:tc>
      </w:tr>
      <w:tr w:rsidR="00464533" w14:paraId="47E2237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233C9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H8.2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D7686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CC4C0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8E370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4688076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778C3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H9.1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4ABBD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15519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逻辑，低有效故障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E70A6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来自基板</w:t>
            </w:r>
            <w:r>
              <w:rPr>
                <w:sz w:val="16"/>
              </w:rPr>
              <w:t>H3.3 EBS_ERROR</w:t>
            </w:r>
          </w:p>
        </w:tc>
      </w:tr>
      <w:tr w:rsidR="00464533" w14:paraId="33D0F17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902A5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H9.2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B45EF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RES_ERROR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ABCED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健康</w:t>
            </w:r>
            <w:r>
              <w:rPr>
                <w:sz w:val="16"/>
              </w:rPr>
              <w:t>12V</w:t>
            </w:r>
            <w:r>
              <w:rPr>
                <w:sz w:val="16"/>
              </w:rPr>
              <w:t>／故障</w:t>
            </w: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2A24C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CN11.2</w:t>
            </w:r>
            <w:r>
              <w:rPr>
                <w:sz w:val="16"/>
              </w:rPr>
              <w:t>直通；输入调理位于错误锁存板</w:t>
            </w:r>
          </w:p>
        </w:tc>
      </w:tr>
      <w:tr w:rsidR="00464533" w14:paraId="09516669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CCCEB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H10.1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22B31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NC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3E7D1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5274A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无网络</w:t>
            </w:r>
          </w:p>
        </w:tc>
      </w:tr>
      <w:tr w:rsidR="00464533" w14:paraId="111A24C5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D291C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H10.2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2F4BA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V_CONTROLLER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75D64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原表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，比例与</w:t>
            </w:r>
            <w:r>
              <w:rPr>
                <w:sz w:val="16"/>
              </w:rPr>
              <w:t>TSAL</w:t>
            </w:r>
            <w:r>
              <w:rPr>
                <w:sz w:val="16"/>
              </w:rPr>
              <w:t>阈值待核定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AB2E4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CN10.9</w:t>
            </w:r>
          </w:p>
        </w:tc>
      </w:tr>
    </w:tbl>
    <w:p w14:paraId="3301530A" w14:textId="77777777" w:rsidR="00464533" w:rsidRDefault="00464533"/>
    <w:p w14:paraId="54DB6652" w14:textId="77777777" w:rsidR="00464533" w:rsidRDefault="00F502B2">
      <w:r>
        <w:t>关键路径：</w:t>
      </w:r>
      <w:r>
        <w:t>BSPD</w:t>
      </w:r>
      <w:r>
        <w:t>安全回路输出经基板</w:t>
      </w:r>
      <w:r>
        <w:t>H6.2 → H19.1</w:t>
      </w:r>
      <w:r>
        <w:t>进入错误锁存；锁存输出</w:t>
      </w:r>
      <w:r>
        <w:t>H19.2 → CN11.6 SCOUT</w:t>
      </w:r>
      <w:r>
        <w:t>。该路径是网表连接依据，不能取代整车其余串联元件的完整图纸。</w:t>
      </w:r>
    </w:p>
    <w:p w14:paraId="7FF140C3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。</w:t>
      </w:r>
    </w:p>
    <w:p w14:paraId="654E6509" w14:textId="77777777" w:rsidR="00464533" w:rsidRDefault="00F502B2">
      <w:r>
        <w:br w:type="page"/>
      </w:r>
    </w:p>
    <w:p w14:paraId="0B86EF34" w14:textId="77777777" w:rsidR="00464533" w:rsidRDefault="00F502B2">
      <w:pPr>
        <w:pStyle w:val="1"/>
      </w:pPr>
      <w:r>
        <w:lastRenderedPageBreak/>
        <w:t xml:space="preserve">23 </w:t>
      </w:r>
      <w:r>
        <w:t>基板板卡排针</w:t>
      </w:r>
      <w:r>
        <w:t xml:space="preserve"> H11</w:t>
      </w:r>
      <w:r>
        <w:t>至</w:t>
      </w:r>
      <w:r>
        <w:t>H20</w:t>
      </w:r>
    </w:p>
    <w:p w14:paraId="529344B4" w14:textId="77777777" w:rsidR="00464533" w:rsidRDefault="00F502B2">
      <w:r>
        <w:t>本页方向相对所连接功能板；这里的</w:t>
      </w:r>
      <w:r>
        <w:t xml:space="preserve"> H </w:t>
      </w:r>
      <w:r>
        <w:t>编号属于基板。功能板本身的</w:t>
      </w:r>
      <w:r>
        <w:t xml:space="preserve"> H </w:t>
      </w:r>
      <w:r>
        <w:t>编号是另一套位号，必须连同板名阅读。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268"/>
        <w:gridCol w:w="2835"/>
        <w:gridCol w:w="3798"/>
      </w:tblGrid>
      <w:tr w:rsidR="00464533" w14:paraId="5FE125D7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BF8AAC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基板针脚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37EE28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信号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B8502B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电气定义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E86115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来源或去向</w:t>
            </w:r>
          </w:p>
        </w:tc>
      </w:tr>
      <w:tr w:rsidR="00464533" w14:paraId="3236225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75805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H11.1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C8B41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IMD_RESET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B28CB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默认高，低脉冲有效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CCE33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CN8.1</w:t>
            </w:r>
            <w:r>
              <w:rPr>
                <w:sz w:val="16"/>
              </w:rPr>
              <w:t>直通；</w:t>
            </w:r>
            <w:r>
              <w:rPr>
                <w:sz w:val="16"/>
              </w:rPr>
              <w:t>R48=10k</w:t>
            </w:r>
            <w:r>
              <w:rPr>
                <w:sz w:val="16"/>
              </w:rPr>
              <w:t>接共用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偏置</w:t>
            </w:r>
          </w:p>
        </w:tc>
      </w:tr>
      <w:tr w:rsidR="00464533" w14:paraId="6D18003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D0C15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H11.2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952C7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BMS_RESET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D7F4F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默认高，低脉冲有效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DCE3B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CN8.2</w:t>
            </w:r>
            <w:r>
              <w:rPr>
                <w:sz w:val="16"/>
              </w:rPr>
              <w:t>直通；</w:t>
            </w:r>
            <w:r>
              <w:rPr>
                <w:sz w:val="16"/>
              </w:rPr>
              <w:t>R49=10k</w:t>
            </w:r>
            <w:r>
              <w:rPr>
                <w:sz w:val="16"/>
              </w:rPr>
              <w:t>接共用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偏置</w:t>
            </w:r>
          </w:p>
        </w:tc>
      </w:tr>
      <w:tr w:rsidR="00464533" w14:paraId="3E646A7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CC8AE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H11.3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F8B85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R_E_RESET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C5FE2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默认高，低脉冲有效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B4491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CN8.3</w:t>
            </w:r>
            <w:r>
              <w:rPr>
                <w:sz w:val="16"/>
              </w:rPr>
              <w:t>直通；</w:t>
            </w:r>
            <w:r>
              <w:rPr>
                <w:sz w:val="16"/>
              </w:rPr>
              <w:t>R50=10k</w:t>
            </w:r>
            <w:r>
              <w:rPr>
                <w:sz w:val="16"/>
              </w:rPr>
              <w:t>接共用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偏置</w:t>
            </w:r>
          </w:p>
        </w:tc>
      </w:tr>
      <w:tr w:rsidR="00464533" w14:paraId="50A6079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554E2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H12.1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A39F0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IMD_ERROR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18DB9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9~12V</w:t>
            </w:r>
            <w:r>
              <w:rPr>
                <w:sz w:val="16"/>
              </w:rPr>
              <w:t>状态模拟量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ACCFA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CN8.4</w:t>
            </w:r>
          </w:p>
        </w:tc>
      </w:tr>
      <w:tr w:rsidR="00464533" w14:paraId="2A41E2ED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7D025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H12.2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D0AEE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BMS_ERROR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D3D80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10~12V</w:t>
            </w:r>
            <w:r>
              <w:rPr>
                <w:sz w:val="16"/>
              </w:rPr>
              <w:t>状态模拟量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141A4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CN8.5</w:t>
            </w:r>
          </w:p>
        </w:tc>
      </w:tr>
      <w:tr w:rsidR="00464533" w14:paraId="03DD11F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AB67C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H13.1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B81FC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A88FE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A6677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66E9DE2C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05CA6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H13.2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329D5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CA2CB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21CE0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CN8.15</w:t>
            </w:r>
          </w:p>
        </w:tc>
      </w:tr>
      <w:tr w:rsidR="00464533" w14:paraId="501FC13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FD331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H14.1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9E1C3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GREEN_OUT_K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AE98B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低边拉地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高阻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26949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CN10.5</w:t>
            </w:r>
          </w:p>
        </w:tc>
      </w:tr>
      <w:tr w:rsidR="00464533" w14:paraId="6174489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44630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H14.2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98BE2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RED_OUT_K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C4465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低边闪烁拉地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高阻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CC80C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CN10.7</w:t>
            </w:r>
          </w:p>
        </w:tc>
      </w:tr>
      <w:tr w:rsidR="00464533" w14:paraId="5F330D9E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110EC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H15.1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7117A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NC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A4307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E408D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无网络</w:t>
            </w:r>
          </w:p>
        </w:tc>
      </w:tr>
      <w:tr w:rsidR="00464533" w14:paraId="0B409AA7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9E628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H15.2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37BA9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V_BATTERY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FE77B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原表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，比例与</w:t>
            </w:r>
            <w:r>
              <w:rPr>
                <w:sz w:val="16"/>
              </w:rPr>
              <w:t>TSAL</w:t>
            </w:r>
            <w:r>
              <w:rPr>
                <w:sz w:val="16"/>
              </w:rPr>
              <w:t>阈值待核定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42A1A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CN10.3</w:t>
            </w:r>
          </w:p>
        </w:tc>
      </w:tr>
      <w:tr w:rsidR="00464533" w14:paraId="62EF420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79AC5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H16.1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D678B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MAINP#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E2449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反相逻辑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6E70E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CN9.7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>R45=47Ω</w:t>
            </w:r>
            <w:r>
              <w:rPr>
                <w:sz w:val="16"/>
              </w:rPr>
              <w:t>串联</w:t>
            </w:r>
          </w:p>
        </w:tc>
      </w:tr>
      <w:tr w:rsidR="00464533" w14:paraId="06EC4EC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C4482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H16.2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0FE80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MAINP_ACTUAL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4691F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同相逻辑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5B919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CN9.9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>R46=47Ω</w:t>
            </w:r>
            <w:r>
              <w:rPr>
                <w:sz w:val="16"/>
              </w:rPr>
              <w:t>串联</w:t>
            </w:r>
          </w:p>
        </w:tc>
      </w:tr>
      <w:tr w:rsidR="00464533" w14:paraId="609DCEA5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96FFB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H17.1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DDA82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IMD_LED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89171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高有效状态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46CFC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经</w:t>
            </w:r>
            <w:r>
              <w:rPr>
                <w:sz w:val="16"/>
              </w:rPr>
              <w:t>D30</w:t>
            </w:r>
            <w:r>
              <w:rPr>
                <w:sz w:val="16"/>
              </w:rPr>
              <w:t>与外部控制器命令</w:t>
            </w:r>
            <w:r>
              <w:rPr>
                <w:sz w:val="16"/>
              </w:rPr>
              <w:t>OR</w:t>
            </w:r>
            <w:r>
              <w:rPr>
                <w:sz w:val="16"/>
              </w:rPr>
              <w:t>后驱动</w:t>
            </w:r>
            <w:r>
              <w:rPr>
                <w:sz w:val="16"/>
              </w:rPr>
              <w:t>K13</w:t>
            </w:r>
          </w:p>
        </w:tc>
      </w:tr>
      <w:tr w:rsidR="00464533" w14:paraId="529B001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0D897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H17.2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5FD8A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BMS_LED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063AA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高有效状态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05124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经</w:t>
            </w:r>
            <w:r>
              <w:rPr>
                <w:sz w:val="16"/>
              </w:rPr>
              <w:t>D32</w:t>
            </w:r>
            <w:r>
              <w:rPr>
                <w:sz w:val="16"/>
              </w:rPr>
              <w:t>与外部控制器命令</w:t>
            </w:r>
            <w:r>
              <w:rPr>
                <w:sz w:val="16"/>
              </w:rPr>
              <w:t>OR</w:t>
            </w:r>
            <w:r>
              <w:rPr>
                <w:sz w:val="16"/>
              </w:rPr>
              <w:t>后驱动</w:t>
            </w:r>
            <w:r>
              <w:rPr>
                <w:sz w:val="16"/>
              </w:rPr>
              <w:t>K14</w:t>
            </w:r>
          </w:p>
        </w:tc>
      </w:tr>
      <w:tr w:rsidR="00464533" w14:paraId="7F82558A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5E50B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H17.3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4C1DD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R_E_LED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22211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逻辑（冗余未使用）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5B601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>H17.3</w:t>
            </w:r>
            <w:r>
              <w:rPr>
                <w:sz w:val="16"/>
              </w:rPr>
              <w:t>单节点，按设计预留</w:t>
            </w:r>
          </w:p>
        </w:tc>
      </w:tr>
      <w:tr w:rsidR="00464533" w14:paraId="1EB0CC72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18916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H18.1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90245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PRE#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D00A3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反相逻辑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2467D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CN9.3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>R43=47Ω</w:t>
            </w:r>
            <w:r>
              <w:rPr>
                <w:sz w:val="16"/>
              </w:rPr>
              <w:t>串联</w:t>
            </w:r>
          </w:p>
        </w:tc>
      </w:tr>
      <w:tr w:rsidR="00464533" w14:paraId="2D5D788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9FF85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H18.2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082EE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PRE_ACTUAL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FB239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同相逻辑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92088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CN9.5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>R44=47Ω</w:t>
            </w:r>
            <w:r>
              <w:rPr>
                <w:sz w:val="16"/>
              </w:rPr>
              <w:t>串联</w:t>
            </w:r>
          </w:p>
        </w:tc>
      </w:tr>
      <w:tr w:rsidR="00464533" w14:paraId="3BE054D4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E6E03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H19.1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5594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SDC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AEDFD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安全回路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CD4BC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H6.2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H19.1</w:t>
            </w:r>
            <w:r>
              <w:rPr>
                <w:sz w:val="16"/>
              </w:rPr>
              <w:t>直连</w:t>
            </w:r>
          </w:p>
        </w:tc>
      </w:tr>
      <w:tr w:rsidR="00464533" w14:paraId="0F92836A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230C7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H19.2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A19AE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SCOUT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064D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安全回路输出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E851A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CN11.6</w:t>
            </w:r>
          </w:p>
        </w:tc>
      </w:tr>
      <w:tr w:rsidR="00464533" w14:paraId="6A64730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82F1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H20.1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C30D9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MAINN_ACTUAL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ED7FA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同相逻辑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47D93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CN9.1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>R42=47Ω</w:t>
            </w:r>
            <w:r>
              <w:rPr>
                <w:sz w:val="16"/>
              </w:rPr>
              <w:t>串联</w:t>
            </w:r>
          </w:p>
        </w:tc>
      </w:tr>
      <w:tr w:rsidR="00464533" w14:paraId="3252B874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9EF81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H20.2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A15F6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MAINN#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D6D23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反相逻辑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4B0D8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CN9.2</w:t>
            </w:r>
            <w:r>
              <w:rPr>
                <w:sz w:val="16"/>
              </w:rPr>
              <w:t>，经</w:t>
            </w:r>
            <w:r>
              <w:rPr>
                <w:sz w:val="16"/>
              </w:rPr>
              <w:t>R47=47Ω</w:t>
            </w:r>
            <w:r>
              <w:rPr>
                <w:sz w:val="16"/>
              </w:rPr>
              <w:t>串联</w:t>
            </w:r>
          </w:p>
        </w:tc>
      </w:tr>
    </w:tbl>
    <w:p w14:paraId="2A7B0DC3" w14:textId="77777777" w:rsidR="00464533" w:rsidRDefault="00464533"/>
    <w:p w14:paraId="4DCBC097" w14:textId="77777777" w:rsidR="00464533" w:rsidRDefault="00F502B2">
      <w:r>
        <w:t>关键路径：</w:t>
      </w:r>
      <w:r>
        <w:t>BSPD</w:t>
      </w:r>
      <w:r>
        <w:t>安全回路输出经基板</w:t>
      </w:r>
      <w:r>
        <w:t>H6.2 → H19.1</w:t>
      </w:r>
      <w:r>
        <w:t>进入错误锁存；锁存输出</w:t>
      </w:r>
      <w:r>
        <w:t>H19.2 → CN11.6 SCOUT</w:t>
      </w:r>
      <w:r>
        <w:t>。该路径是网表连接依据，不能取代整车其余串联元件的完整图纸。</w:t>
      </w:r>
    </w:p>
    <w:p w14:paraId="1CA83707" w14:textId="77777777" w:rsidR="00464533" w:rsidRDefault="00F502B2">
      <w:r>
        <w:t>H17.3 R_E_LED</w:t>
      </w:r>
      <w:r>
        <w:t>为单节点预留，未接</w:t>
      </w:r>
      <w:r>
        <w:t>K12</w:t>
      </w:r>
      <w:r>
        <w:t>；</w:t>
      </w:r>
      <w:r>
        <w:t>EBS/RES</w:t>
      </w:r>
      <w:r>
        <w:t>错误灯由</w:t>
      </w:r>
      <w:r>
        <w:t>CN7.16</w:t>
      </w:r>
      <w:r>
        <w:t>命令驱动，不能声称已有独立硬件</w:t>
      </w:r>
      <w:r>
        <w:t>R_E_LED</w:t>
      </w:r>
      <w:r>
        <w:t>报警路径。</w:t>
      </w:r>
    </w:p>
    <w:p w14:paraId="7C53B6AB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。</w:t>
      </w:r>
    </w:p>
    <w:sectPr w:rsidR="00464533" w:rsidSect="00034616">
      <w:headerReference w:type="default" r:id="rId8"/>
      <w:footerReference w:type="default" r:id="rId9"/>
      <w:pgSz w:w="11906" w:h="16838"/>
      <w:pgMar w:top="879" w:right="1020" w:bottom="822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5976B" w14:textId="77777777" w:rsidR="004B2BAF" w:rsidRDefault="004B2BAF">
      <w:pPr>
        <w:spacing w:after="0" w:line="240" w:lineRule="auto"/>
      </w:pPr>
      <w:r>
        <w:separator/>
      </w:r>
    </w:p>
  </w:endnote>
  <w:endnote w:type="continuationSeparator" w:id="0">
    <w:p w14:paraId="13EACF77" w14:textId="77777777" w:rsidR="004B2BAF" w:rsidRDefault="004B2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5D6E9" w14:textId="77777777" w:rsidR="00464533" w:rsidRDefault="00F502B2">
    <w:pPr>
      <w:pStyle w:val="a7"/>
      <w:jc w:val="right"/>
    </w:pPr>
    <w:r>
      <w:rPr>
        <w:sz w:val="16"/>
      </w:rPr>
      <w:t>2026</w:t>
    </w:r>
    <w:r>
      <w:rPr>
        <w:sz w:val="16"/>
      </w:rPr>
      <w:t>年</w:t>
    </w:r>
    <w:r>
      <w:rPr>
        <w:sz w:val="16"/>
      </w:rPr>
      <w:t>10</w:t>
    </w:r>
    <w:r>
      <w:rPr>
        <w:sz w:val="16"/>
      </w:rPr>
      <w:t>月</w:t>
    </w:r>
    <w:r>
      <w:rPr>
        <w:sz w:val="16"/>
      </w:rPr>
      <w:t>16</w:t>
    </w:r>
    <w:r>
      <w:rPr>
        <w:sz w:val="16"/>
      </w:rPr>
      <w:t>日</w:t>
    </w:r>
    <w:r>
      <w:rPr>
        <w:sz w:val="16"/>
      </w:rPr>
      <w:t xml:space="preserve">  |  </w:t>
    </w:r>
    <w:r>
      <w:fldChar w:fldCharType="begin"/>
    </w:r>
    <w:r>
      <w:instrText>PAGE</w:instrText>
    </w:r>
    <w:r>
      <w:fldChar w:fldCharType="separate"/>
    </w:r>
    <w:r w:rsidR="00055C1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84FA2" w14:textId="77777777" w:rsidR="004B2BAF" w:rsidRDefault="004B2BAF">
      <w:pPr>
        <w:spacing w:after="0" w:line="240" w:lineRule="auto"/>
      </w:pPr>
      <w:r>
        <w:separator/>
      </w:r>
    </w:p>
  </w:footnote>
  <w:footnote w:type="continuationSeparator" w:id="0">
    <w:p w14:paraId="2D67DCB8" w14:textId="77777777" w:rsidR="004B2BAF" w:rsidRDefault="004B2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C461B" w14:textId="77777777" w:rsidR="00464533" w:rsidRDefault="00F502B2">
    <w:pPr>
      <w:pStyle w:val="a5"/>
    </w:pPr>
    <w:r>
      <w:rPr>
        <w:sz w:val="16"/>
      </w:rPr>
      <w:t>合肥工业大学睿智车队</w:t>
    </w:r>
    <w:r>
      <w:rPr>
        <w:sz w:val="16"/>
      </w:rPr>
      <w:t xml:space="preserve">  </w:t>
    </w:r>
    <w:r>
      <w:rPr>
        <w:sz w:val="16"/>
      </w:rPr>
      <w:t>整车电气系统答辩准备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EA5"/>
    <w:rsid w:val="00034616"/>
    <w:rsid w:val="0005409B"/>
    <w:rsid w:val="00055C1A"/>
    <w:rsid w:val="0006063C"/>
    <w:rsid w:val="00102043"/>
    <w:rsid w:val="0015074B"/>
    <w:rsid w:val="0029639D"/>
    <w:rsid w:val="00326F90"/>
    <w:rsid w:val="00464533"/>
    <w:rsid w:val="004B2BAF"/>
    <w:rsid w:val="007833A9"/>
    <w:rsid w:val="00A96A8C"/>
    <w:rsid w:val="00AA1D8D"/>
    <w:rsid w:val="00B2157A"/>
    <w:rsid w:val="00B47730"/>
    <w:rsid w:val="00BE0BD3"/>
    <w:rsid w:val="00CB0664"/>
    <w:rsid w:val="00E53DED"/>
    <w:rsid w:val="00F50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17C31"/>
  <w14:defaultImageDpi w14:val="300"/>
  <w15:docId w15:val="{2C8910E1-5F0D-4741-8520-7E7EC945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Calibri" w:eastAsia="微软雅黑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="宋体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="宋体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="宋体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="宋体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="宋体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="宋体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="宋体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="宋体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="宋体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="宋体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="宋体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="宋体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="宋体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="宋体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="宋体" w:hAnsiTheme="majorHAnsi"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="宋体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宋体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="宋体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="宋体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="宋体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="宋体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="宋体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="宋体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="宋体" w:hAnsiTheme="majorHAnsi" w:cstheme="majorBidi"/>
        <w:b/>
        <w:bCs/>
      </w:rPr>
    </w:tblStylePr>
    <w:tblStylePr w:type="lastCol"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="宋体" w:hAnsiTheme="majorHAnsi" w:cstheme="majorBidi"/>
        <w:b/>
        <w:bCs/>
      </w:rPr>
    </w:tblStylePr>
    <w:tblStylePr w:type="lastCol"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="宋体" w:hAnsiTheme="majorHAnsi" w:cstheme="majorBidi"/>
        <w:b/>
        <w:bCs/>
      </w:rPr>
    </w:tblStylePr>
    <w:tblStylePr w:type="lastCol"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="宋体" w:hAnsiTheme="majorHAnsi" w:cstheme="majorBidi"/>
        <w:b/>
        <w:bCs/>
      </w:rPr>
    </w:tblStylePr>
    <w:tblStylePr w:type="lastCol"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="宋体" w:hAnsiTheme="majorHAnsi" w:cstheme="majorBidi"/>
        <w:b/>
        <w:bCs/>
      </w:rPr>
    </w:tblStylePr>
    <w:tblStylePr w:type="lastCol"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="宋体" w:hAnsiTheme="majorHAnsi" w:cstheme="majorBidi"/>
        <w:b/>
        <w:bCs/>
      </w:rPr>
    </w:tblStylePr>
    <w:tblStylePr w:type="lastCol"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="宋体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="宋体" w:hAnsiTheme="majorHAnsi" w:cstheme="majorBidi"/>
        <w:b/>
        <w:bCs/>
      </w:rPr>
    </w:tblStylePr>
    <w:tblStylePr w:type="lastCol">
      <w:rPr>
        <w:rFonts w:asciiTheme="majorHAnsi" w:eastAsia="宋体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="宋体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="宋体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="宋体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="宋体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="宋体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="宋体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="宋体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宋体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宋体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2766</Words>
  <Characters>15767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RZS整车电气系统答辩准备材料</dc:title>
  <dc:subject>接口信号整合与安全性可维护性论证</dc:subject>
  <dc:creator>睿智车队</dc:creator>
  <cp:keywords/>
  <dc:description>generated by python-docx</dc:description>
  <cp:lastModifiedBy>思成 林</cp:lastModifiedBy>
  <cp:revision>10</cp:revision>
  <dcterms:created xsi:type="dcterms:W3CDTF">2013-12-23T23:15:00Z</dcterms:created>
  <dcterms:modified xsi:type="dcterms:W3CDTF">2026-10-16T13:52:00Z</dcterms:modified>
  <cp:category/>
</cp:coreProperties>
</file>